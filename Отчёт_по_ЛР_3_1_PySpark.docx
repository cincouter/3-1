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977A9C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1. Введение</w:t>
      </w:r>
    </w:p>
    <w:p w14:paraId="73479C65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Современный этап развития информационных технологий характеризуется неуклонным ростом объёмов генерируемых данных, что обусловлено широким распространением цифровых устройств, сенсоров, приложений и онлайн-сервисов. Эти данные, зачастую разнородные, поступают в системы обработки в реальном времени и требуют применения специализированных подходов и инструментов, способных эффективно справляться с их анализом, хранением и визуализацией. Возникает потребность в так называемых «технологиях работы с большими данными» (Big Data), которые позволяют обрабатывать терабайты и петабайты информации за приемлемое время.</w:t>
      </w:r>
    </w:p>
    <w:p w14:paraId="1D47B3D9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Одним из мощнейших фреймворков для работы с большими данными является Apache Spark — открытая платформа, поддерживающая распределённую обработку данных в памяти, что обеспечивает высокую скорость выполнения аналитических задач. Одним из компонентов Spark является библиотека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PySpark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, предоставляющая интерфейс для взаимодействия с кластером Spark с помощью языка Python. Это позволяет совмещать выразительность и удобство Python с масштабируемостью и производительностью Spark.</w:t>
      </w:r>
    </w:p>
    <w:p w14:paraId="62CB47B3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lastRenderedPageBreak/>
        <w:t xml:space="preserve">Данная лабораторная работа направлена на получение практических навыков работы с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PySpark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в контексте выполнения разведочного анализа данных (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Exploratory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Data Analysis, EDA). Анализ проводится на примере датасета, содержащего информацию о физических активностях пользователей, собранную с помощью приложения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Endomondo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. В процессе работы применяется облачная среда Google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Colab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, обеспечивающая удобный интерфейс для запуска кода, визуализации и взаимодействия с данными без необходимости настройки локального окружения.</w:t>
      </w:r>
    </w:p>
    <w:p w14:paraId="7AE5E8A7" w14:textId="4592B370" w:rsid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Основными задачами лабораторной работы являются: установка и настройка Spark в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Colab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, загрузка и первичная обработка данных, выполнение анализа структуры датасета, выявление пропущенных значений и выбросов, визуализация распределения признаков, расчёт статистических характеристик и реализация пользовательских функций для расширенной обработки данных.</w:t>
      </w:r>
    </w:p>
    <w:p w14:paraId="7A18EFAD" w14:textId="77777777" w:rsidR="00A16F63" w:rsidRPr="00A16F63" w:rsidRDefault="00A16F63" w:rsidP="00A16F63">
      <w:pPr>
        <w:rPr>
          <w:lang w:val="ru-RU"/>
        </w:rPr>
      </w:pPr>
    </w:p>
    <w:p w14:paraId="611B46DA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lastRenderedPageBreak/>
        <w:t>2. Используемая среда</w:t>
      </w:r>
    </w:p>
    <w:p w14:paraId="6E7A0085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Для выполнения лабораторной работы выбрана облачная среда Google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Colab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, которая предоставляет бесплатный доступ к вычислительным ресурсам, включая поддержку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Jupyter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-ноутбуков, работу с файлами и библиотеками Python, подключение к Google Drive и многое другое. Это делает её идеальной для обучения и выполнения экспериментальных проектов без необходимости установки программного обеспечения на локальный компьютер.</w:t>
      </w:r>
    </w:p>
    <w:p w14:paraId="5972DAA9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Используемые компоненты:</w:t>
      </w:r>
    </w:p>
    <w:p w14:paraId="263B7869" w14:textId="77777777" w:rsidR="00A16F63" w:rsidRPr="00A16F63" w:rsidRDefault="00A16F63" w:rsidP="00A16F63">
      <w:pPr>
        <w:pStyle w:val="21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Язык программирования: Python 3</w:t>
      </w: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br/>
        <w:t>Python используется как основной язык для разработки аналитических и научных приложений благодаря богатому экосистему библиотек и удобному синтаксису.</w:t>
      </w:r>
    </w:p>
    <w:p w14:paraId="52872704" w14:textId="77777777" w:rsidR="00A16F63" w:rsidRPr="00A16F63" w:rsidRDefault="00A16F63" w:rsidP="00A16F63">
      <w:pPr>
        <w:pStyle w:val="21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Среда выполнения: Google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Colab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br/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Коллаб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— это облачный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Jupyter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-ноутбук, поддерживающий интерактивный код, визуализацию и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Markdown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.</w:t>
      </w:r>
    </w:p>
    <w:p w14:paraId="25F09A3F" w14:textId="77777777" w:rsidR="00A16F63" w:rsidRPr="00A16F63" w:rsidRDefault="00A16F63" w:rsidP="00A16F63">
      <w:pPr>
        <w:pStyle w:val="21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Фреймворк: Apache Spark (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PySpark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)</w:t>
      </w: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br/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PySpark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обеспечивает интерфейс для запуска Spark-приложений с помощью Python. Он используется для работы с распределёнными данными, выполнения SQL-запросов, построения моделей и анализа больших объёмов информации.</w:t>
      </w:r>
    </w:p>
    <w:p w14:paraId="12B8DEAB" w14:textId="72CE5867" w:rsidR="00A16F63" w:rsidRDefault="00A16F63" w:rsidP="00A16F63">
      <w:pPr>
        <w:pStyle w:val="21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lastRenderedPageBreak/>
        <w:t xml:space="preserve">Инструменты визуализации: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Matplotlib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br/>
        <w:t xml:space="preserve">Библиотека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Matplotlib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применяется для построения графиков и визуализации результатов анализа. Это позволяет наглядно представить распределение признаков и выявить аномалии в данных.</w:t>
      </w:r>
    </w:p>
    <w:p w14:paraId="4C815807" w14:textId="77777777" w:rsidR="00A16F63" w:rsidRDefault="00A16F63" w:rsidP="00A16F63">
      <w:pPr>
        <w:rPr>
          <w:lang w:val="ru-RU"/>
        </w:rPr>
      </w:pPr>
    </w:p>
    <w:p w14:paraId="377E9F84" w14:textId="77777777" w:rsidR="00A16F63" w:rsidRPr="00A16F63" w:rsidRDefault="00A16F63" w:rsidP="00A16F63">
      <w:pPr>
        <w:rPr>
          <w:lang w:val="ru-RU"/>
        </w:rPr>
      </w:pPr>
    </w:p>
    <w:p w14:paraId="5943001D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lastRenderedPageBreak/>
        <w:t>3. Ход выполнения работы</w:t>
      </w:r>
    </w:p>
    <w:p w14:paraId="7A684900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1. Установка и настройка Apache Spark в Google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Colab</w:t>
      </w:r>
      <w:proofErr w:type="spellEnd"/>
    </w:p>
    <w:p w14:paraId="0DC5777E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На первом этапе был выполнен импорт Spark в среду Google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Colab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. Для этого были установлены необходимые компоненты, включая Java 8 и сам Apache Spark (в архиве spark-3.1.2-bin-hadoop2.7.tgz). Также была произведена настройка переменных окружения SPARK_HOME и JAVA_HOME, а с помощью библиотеки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findspark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инициализирована сессия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SparkSession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.</w:t>
      </w:r>
    </w:p>
    <w:p w14:paraId="6B85E53A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2. Загрузка и чтение файла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endomondoHR.json</w:t>
      </w:r>
      <w:proofErr w:type="spellEnd"/>
    </w:p>
    <w:p w14:paraId="0AB7D4B7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Затем был загружен JSON-файл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endomondoHR.json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, содержащий записи с показателями активности пользователей. Этот файл был считан в формате Spark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DataFrame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с помощью метода </w:t>
      </w:r>
      <w:proofErr w:type="spellStart"/>
      <w:proofErr w:type="gram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spark.read</w:t>
      </w:r>
      <w:proofErr w:type="gram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.</w:t>
      </w:r>
      <w:proofErr w:type="gram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json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(</w:t>
      </w:r>
      <w:proofErr w:type="gram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). Это позволило сразу применить параллельную загрузку и подготовку данных к последующему анализу.</w:t>
      </w:r>
    </w:p>
    <w:p w14:paraId="496820A9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3. Анализ структуры датасета с помощью </w:t>
      </w:r>
      <w:proofErr w:type="spellStart"/>
      <w:proofErr w:type="gram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printSchema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(</w:t>
      </w:r>
      <w:proofErr w:type="gram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)</w:t>
      </w:r>
    </w:p>
    <w:p w14:paraId="3AB9C55E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Для изучения структуры набора данных использовалась функция </w:t>
      </w:r>
      <w:proofErr w:type="spellStart"/>
      <w:proofErr w:type="gram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printSchema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(</w:t>
      </w:r>
      <w:proofErr w:type="gram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), которая вывела типы всех признаков и позволила понять, какие из них являются массивами, строками, числовыми значениями и </w:t>
      </w:r>
      <w:proofErr w:type="gram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т.д.</w:t>
      </w:r>
      <w:proofErr w:type="gram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Это дало понимание, как именно необходимо обращаться с каждым столбцом в процессе анализа.</w:t>
      </w:r>
    </w:p>
    <w:p w14:paraId="03D5760D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4. Подсчёт пропущенных значений</w:t>
      </w:r>
    </w:p>
    <w:p w14:paraId="2F1E8E77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lastRenderedPageBreak/>
        <w:t xml:space="preserve">С помощью конструкции </w:t>
      </w:r>
      <w:proofErr w:type="spellStart"/>
      <w:proofErr w:type="gram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isNull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(</w:t>
      </w:r>
      <w:proofErr w:type="gram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) и агрегирующих функций </w:t>
      </w:r>
      <w:proofErr w:type="spellStart"/>
      <w:proofErr w:type="gram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count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(</w:t>
      </w:r>
      <w:proofErr w:type="gram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) был произведён анализ на наличие пропущенных значений в каждом из признаков. Это важно для понимания полноты данных и необходимости их очистки или обработки перед анализом.</w:t>
      </w:r>
    </w:p>
    <w:p w14:paraId="424C387B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5. Расчёт описательной статистики по признаку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heart_rate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(пульс)</w:t>
      </w:r>
    </w:p>
    <w:p w14:paraId="011FAAF1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Была выполнена генерация статистических характеристик пульса: среднее значение, медиана, минимумы и максимумы, стандартное отклонение и квартили. Это позволило определить характер распределения признака и выявить потенциальные выбросы или аномалии.</w:t>
      </w:r>
    </w:p>
    <w:p w14:paraId="36ED9460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6. Построение гистограммы пульса</w:t>
      </w:r>
    </w:p>
    <w:p w14:paraId="536202E3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С использованием библиотеки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Matplotlib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было построено графическое распределение пульса в виде гистограммы. Это помогло наглядно проанализировать, как часто встречаются различные значения пульса и выделить основные зоны скопления значений.</w:t>
      </w:r>
    </w:p>
    <w:p w14:paraId="7215A5DD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7. Вычисление корреляции между признаками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heart_rate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и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speed</w:t>
      </w:r>
      <w:proofErr w:type="spellEnd"/>
    </w:p>
    <w:p w14:paraId="4389029A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Для выявления возможной зависимости между скоростью движения и пульсом использовался </w:t>
      </w:r>
      <w:proofErr w:type="gram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метод .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corr</w:t>
      </w:r>
      <w:proofErr w:type="spellEnd"/>
      <w:proofErr w:type="gram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(). Результат показал числовое значение коэффициента корреляции, на основе которого можно сделать вывод о наличии или отсутствии взаимосвязи между этими признаками.</w:t>
      </w:r>
    </w:p>
    <w:p w14:paraId="7A359666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8. Реализация пользовательских функций (UDF)</w:t>
      </w:r>
    </w:p>
    <w:p w14:paraId="74D7B9B1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lastRenderedPageBreak/>
        <w:t xml:space="preserve">В завершение были созданы две пользовательские функции (User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Defined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Functions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) для категоризации данных:</w:t>
      </w:r>
    </w:p>
    <w:p w14:paraId="12FBB836" w14:textId="77777777" w:rsidR="00A16F63" w:rsidRPr="00A16F63" w:rsidRDefault="00A16F63" w:rsidP="00A16F63">
      <w:pPr>
        <w:pStyle w:val="2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Классификация пульса: функция разбивает значения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heart_rate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на категории — "Низкий" (менее 60), "Нормальный" (60–99), "Высокий" (100 и более).</w:t>
      </w:r>
    </w:p>
    <w:p w14:paraId="5DD69B4D" w14:textId="77777777" w:rsidR="00A16F63" w:rsidRPr="00A16F63" w:rsidRDefault="00A16F63" w:rsidP="00A16F63">
      <w:pPr>
        <w:pStyle w:val="2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Классификация скорости: значения </w:t>
      </w:r>
      <w:proofErr w:type="spellStart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speed</w:t>
      </w:r>
      <w:proofErr w:type="spellEnd"/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классифицируются как "Медленно", "Нормально", или "Быстро" на основе логически заданных порогов.</w:t>
      </w:r>
    </w:p>
    <w:p w14:paraId="0D10AED8" w14:textId="77777777" w:rsidR="00A16F63" w:rsidRP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>Эти функции демонстрируют возможность гибкой обработки данных и преобразования признаков в более интерпретируемые категории, что особенно полезно для построения моделей машинного обучения или визуального анализа.</w:t>
      </w:r>
    </w:p>
    <w:p w14:paraId="571F7C31" w14:textId="77777777" w:rsid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</w:p>
    <w:p w14:paraId="1CB79AB9" w14:textId="77777777" w:rsid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</w:p>
    <w:p w14:paraId="7C24BE4A" w14:textId="77777777" w:rsid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</w:p>
    <w:p w14:paraId="5F6B3CFB" w14:textId="77777777" w:rsid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</w:p>
    <w:p w14:paraId="5842840B" w14:textId="77777777" w:rsid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</w:p>
    <w:p w14:paraId="7C73EDD4" w14:textId="77777777" w:rsid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</w:p>
    <w:p w14:paraId="4101EBBE" w14:textId="77777777" w:rsid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</w:p>
    <w:p w14:paraId="63B0F03A" w14:textId="77777777" w:rsid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</w:p>
    <w:p w14:paraId="1B92C5B6" w14:textId="77777777" w:rsidR="00A16F63" w:rsidRDefault="00A16F63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</w:p>
    <w:p w14:paraId="1F9A7873" w14:textId="15FCBAB1" w:rsidR="00D14DA2" w:rsidRPr="00A16F63" w:rsidRDefault="00000000" w:rsidP="00A16F63">
      <w:pPr>
        <w:pStyle w:val="21"/>
        <w:spacing w:line="360" w:lineRule="auto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</w:pPr>
      <w:r w:rsidRPr="00A16F63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lastRenderedPageBreak/>
        <w:t>4. Выводы</w:t>
      </w:r>
    </w:p>
    <w:p w14:paraId="040B9C50" w14:textId="77777777" w:rsidR="00D14DA2" w:rsidRPr="00A16F63" w:rsidRDefault="00000000" w:rsidP="00A16F63">
      <w:pPr>
        <w:spacing w:line="360" w:lineRule="auto"/>
        <w:rPr>
          <w:rFonts w:cs="Times New Roman"/>
          <w:szCs w:val="28"/>
          <w:lang w:val="ru-RU"/>
        </w:rPr>
      </w:pPr>
      <w:r w:rsidRPr="00A16F63">
        <w:rPr>
          <w:rFonts w:cs="Times New Roman"/>
          <w:szCs w:val="28"/>
          <w:lang w:val="ru-RU"/>
        </w:rPr>
        <w:t xml:space="preserve">В результате выполнения лабораторной работы были получены практические навыки анализа больших данных с использованием </w:t>
      </w:r>
      <w:proofErr w:type="spellStart"/>
      <w:r w:rsidRPr="00A16F63">
        <w:rPr>
          <w:rFonts w:cs="Times New Roman"/>
          <w:szCs w:val="28"/>
        </w:rPr>
        <w:t>PySpark</w:t>
      </w:r>
      <w:proofErr w:type="spellEnd"/>
      <w:r w:rsidRPr="00A16F63">
        <w:rPr>
          <w:rFonts w:cs="Times New Roman"/>
          <w:szCs w:val="28"/>
          <w:lang w:val="ru-RU"/>
        </w:rPr>
        <w:t xml:space="preserve">. Проведён разведочный анализ данных, выявлены пропуски и выбросы, реализованы пользовательские функции обработки признаков. Работа показала, что </w:t>
      </w:r>
      <w:r w:rsidRPr="00A16F63">
        <w:rPr>
          <w:rFonts w:cs="Times New Roman"/>
          <w:szCs w:val="28"/>
        </w:rPr>
        <w:t>Spark</w:t>
      </w:r>
      <w:r w:rsidRPr="00A16F63">
        <w:rPr>
          <w:rFonts w:cs="Times New Roman"/>
          <w:szCs w:val="28"/>
          <w:lang w:val="ru-RU"/>
        </w:rPr>
        <w:t xml:space="preserve"> — мощный инструмент для распределённой обработки и анализа данных в рамках задач </w:t>
      </w:r>
      <w:r w:rsidRPr="00A16F63">
        <w:rPr>
          <w:rFonts w:cs="Times New Roman"/>
          <w:szCs w:val="28"/>
        </w:rPr>
        <w:t>Data</w:t>
      </w:r>
      <w:r w:rsidRPr="00A16F63">
        <w:rPr>
          <w:rFonts w:cs="Times New Roman"/>
          <w:szCs w:val="28"/>
          <w:lang w:val="ru-RU"/>
        </w:rPr>
        <w:t xml:space="preserve"> </w:t>
      </w:r>
      <w:r w:rsidRPr="00A16F63">
        <w:rPr>
          <w:rFonts w:cs="Times New Roman"/>
          <w:szCs w:val="28"/>
        </w:rPr>
        <w:t>Engineering</w:t>
      </w:r>
      <w:r w:rsidRPr="00A16F63">
        <w:rPr>
          <w:rFonts w:cs="Times New Roman"/>
          <w:szCs w:val="28"/>
          <w:lang w:val="ru-RU"/>
        </w:rPr>
        <w:t xml:space="preserve"> и </w:t>
      </w:r>
      <w:r w:rsidRPr="00A16F63">
        <w:rPr>
          <w:rFonts w:cs="Times New Roman"/>
          <w:szCs w:val="28"/>
        </w:rPr>
        <w:t>Data</w:t>
      </w:r>
      <w:r w:rsidRPr="00A16F63">
        <w:rPr>
          <w:rFonts w:cs="Times New Roman"/>
          <w:szCs w:val="28"/>
          <w:lang w:val="ru-RU"/>
        </w:rPr>
        <w:t xml:space="preserve"> </w:t>
      </w:r>
      <w:r w:rsidRPr="00A16F63">
        <w:rPr>
          <w:rFonts w:cs="Times New Roman"/>
          <w:szCs w:val="28"/>
        </w:rPr>
        <w:t>Science</w:t>
      </w:r>
      <w:r w:rsidRPr="00A16F63">
        <w:rPr>
          <w:rFonts w:cs="Times New Roman"/>
          <w:szCs w:val="28"/>
          <w:lang w:val="ru-RU"/>
        </w:rPr>
        <w:t>.</w:t>
      </w:r>
    </w:p>
    <w:p w14:paraId="44815E30" w14:textId="77777777" w:rsidR="00ED0775" w:rsidRDefault="00ED0775" w:rsidP="00A16F63">
      <w:pPr>
        <w:spacing w:line="360" w:lineRule="auto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</w:rPr>
        <w:drawing>
          <wp:inline distT="0" distB="0" distL="0" distR="0" wp14:anchorId="09787FFE" wp14:editId="16DDBDF0">
            <wp:extent cx="5486400" cy="1732915"/>
            <wp:effectExtent l="0" t="0" r="0" b="635"/>
            <wp:docPr id="515870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70184" name="Рисунок 5158701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45A0" w14:textId="46FC47C7" w:rsidR="00ED0775" w:rsidRDefault="00ED0775" w:rsidP="00A16F63">
      <w:pPr>
        <w:spacing w:line="360" w:lineRule="auto"/>
        <w:rPr>
          <w:rFonts w:cs="Times New Roman"/>
          <w:szCs w:val="28"/>
          <w:lang w:val="ru-RU"/>
        </w:rPr>
      </w:pPr>
      <w:r w:rsidRPr="00AF2983">
        <w:rPr>
          <w:rFonts w:cs="Times New Roman"/>
          <w:szCs w:val="28"/>
          <w:lang w:val="ru-RU"/>
        </w:rPr>
        <w:t xml:space="preserve">Установка и настройка </w:t>
      </w:r>
      <w:r w:rsidRPr="00ED0775">
        <w:rPr>
          <w:rFonts w:cs="Times New Roman"/>
          <w:szCs w:val="28"/>
        </w:rPr>
        <w:t>Spark</w:t>
      </w:r>
      <w:r w:rsidRPr="00AF2983">
        <w:rPr>
          <w:rFonts w:cs="Times New Roman"/>
          <w:szCs w:val="28"/>
          <w:lang w:val="ru-RU"/>
        </w:rPr>
        <w:t xml:space="preserve"> в </w:t>
      </w:r>
      <w:proofErr w:type="spellStart"/>
      <w:r w:rsidRPr="00ED0775">
        <w:rPr>
          <w:rFonts w:cs="Times New Roman"/>
          <w:szCs w:val="28"/>
        </w:rPr>
        <w:t>Colab</w:t>
      </w:r>
      <w:proofErr w:type="spellEnd"/>
    </w:p>
    <w:p w14:paraId="1C94C636" w14:textId="77777777" w:rsidR="00ED0775" w:rsidRDefault="00ED0775" w:rsidP="00ED0775">
      <w:pPr>
        <w:spacing w:line="360" w:lineRule="auto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</w:rPr>
        <w:drawing>
          <wp:inline distT="0" distB="0" distL="0" distR="0" wp14:anchorId="208CA96F" wp14:editId="6310F724">
            <wp:extent cx="5486400" cy="1732915"/>
            <wp:effectExtent l="0" t="0" r="0" b="635"/>
            <wp:docPr id="17381615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61594" name="Рисунок 17381615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91F2" w14:textId="00F3109D" w:rsidR="00ED0775" w:rsidRPr="00ED0775" w:rsidRDefault="00ED0775" w:rsidP="00ED0775">
      <w:pPr>
        <w:spacing w:line="360" w:lineRule="auto"/>
        <w:jc w:val="center"/>
        <w:rPr>
          <w:rFonts w:cs="Times New Roman"/>
          <w:szCs w:val="28"/>
          <w:lang w:val="ru-RU"/>
        </w:rPr>
      </w:pPr>
      <w:proofErr w:type="spellStart"/>
      <w:r w:rsidRPr="00ED0775">
        <w:rPr>
          <w:rFonts w:cs="Times New Roman"/>
          <w:szCs w:val="28"/>
        </w:rPr>
        <w:t>Загрузка</w:t>
      </w:r>
      <w:proofErr w:type="spellEnd"/>
      <w:r w:rsidRPr="00ED0775">
        <w:rPr>
          <w:rFonts w:cs="Times New Roman"/>
          <w:szCs w:val="28"/>
        </w:rPr>
        <w:t xml:space="preserve"> </w:t>
      </w:r>
      <w:proofErr w:type="spellStart"/>
      <w:r w:rsidRPr="00ED0775">
        <w:rPr>
          <w:rFonts w:cs="Times New Roman"/>
          <w:szCs w:val="28"/>
        </w:rPr>
        <w:t>файла</w:t>
      </w:r>
      <w:proofErr w:type="spellEnd"/>
      <w:r w:rsidRPr="00ED0775">
        <w:rPr>
          <w:rFonts w:cs="Times New Roman"/>
          <w:szCs w:val="28"/>
        </w:rPr>
        <w:t xml:space="preserve"> </w:t>
      </w:r>
      <w:proofErr w:type="spellStart"/>
      <w:r w:rsidRPr="00ED0775">
        <w:rPr>
          <w:rFonts w:cs="Times New Roman"/>
          <w:szCs w:val="28"/>
        </w:rPr>
        <w:t>endomondoHR.json</w:t>
      </w:r>
      <w:proofErr w:type="spellEnd"/>
    </w:p>
    <w:p w14:paraId="23F8334B" w14:textId="77777777" w:rsidR="00ED0775" w:rsidRDefault="00ED0775" w:rsidP="00ED0775">
      <w:pPr>
        <w:spacing w:line="360" w:lineRule="auto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464FA249" wp14:editId="3F8BC8B4">
            <wp:extent cx="5486400" cy="1732915"/>
            <wp:effectExtent l="0" t="0" r="0" b="635"/>
            <wp:docPr id="11303211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1148" name="Рисунок 11303211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4CAA" w14:textId="5510AAD7" w:rsidR="00ED0775" w:rsidRDefault="00ED0775" w:rsidP="00ED0775">
      <w:pPr>
        <w:spacing w:line="360" w:lineRule="auto"/>
        <w:jc w:val="center"/>
        <w:rPr>
          <w:rFonts w:cs="Times New Roman"/>
          <w:szCs w:val="28"/>
          <w:lang w:val="ru-RU"/>
        </w:rPr>
      </w:pPr>
      <w:proofErr w:type="spellStart"/>
      <w:r w:rsidRPr="00ED0775">
        <w:rPr>
          <w:rFonts w:cs="Times New Roman"/>
          <w:szCs w:val="28"/>
        </w:rPr>
        <w:t>Анализ</w:t>
      </w:r>
      <w:proofErr w:type="spellEnd"/>
      <w:r w:rsidRPr="00ED0775">
        <w:rPr>
          <w:rFonts w:cs="Times New Roman"/>
          <w:szCs w:val="28"/>
        </w:rPr>
        <w:t xml:space="preserve"> </w:t>
      </w:r>
      <w:proofErr w:type="spellStart"/>
      <w:r w:rsidRPr="00ED0775">
        <w:rPr>
          <w:rFonts w:cs="Times New Roman"/>
          <w:szCs w:val="28"/>
        </w:rPr>
        <w:t>структуры</w:t>
      </w:r>
      <w:proofErr w:type="spellEnd"/>
      <w:r w:rsidRPr="00ED0775">
        <w:rPr>
          <w:rFonts w:cs="Times New Roman"/>
          <w:szCs w:val="28"/>
        </w:rPr>
        <w:t xml:space="preserve"> </w:t>
      </w:r>
      <w:proofErr w:type="spellStart"/>
      <w:r w:rsidRPr="00ED0775">
        <w:rPr>
          <w:rFonts w:cs="Times New Roman"/>
          <w:szCs w:val="28"/>
        </w:rPr>
        <w:t>DataFrame</w:t>
      </w:r>
      <w:proofErr w:type="spellEnd"/>
      <w:r w:rsidRPr="00ED0775">
        <w:rPr>
          <w:rFonts w:cs="Times New Roman"/>
          <w:szCs w:val="28"/>
        </w:rPr>
        <w:t xml:space="preserve"> (</w:t>
      </w:r>
      <w:proofErr w:type="spellStart"/>
      <w:r w:rsidRPr="00ED0775">
        <w:rPr>
          <w:rFonts w:cs="Times New Roman"/>
          <w:szCs w:val="28"/>
        </w:rPr>
        <w:t>printSchema</w:t>
      </w:r>
      <w:proofErr w:type="spellEnd"/>
      <w:r w:rsidRPr="00ED0775">
        <w:rPr>
          <w:rFonts w:cs="Times New Roman"/>
          <w:szCs w:val="28"/>
        </w:rPr>
        <w:t>)</w:t>
      </w:r>
    </w:p>
    <w:p w14:paraId="2B35A38E" w14:textId="77777777" w:rsidR="00ED0775" w:rsidRDefault="00ED0775" w:rsidP="00ED0775">
      <w:pPr>
        <w:spacing w:line="360" w:lineRule="auto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</w:rPr>
        <w:drawing>
          <wp:inline distT="0" distB="0" distL="0" distR="0" wp14:anchorId="0EE8BF53" wp14:editId="32CB66A6">
            <wp:extent cx="5486400" cy="1732915"/>
            <wp:effectExtent l="0" t="0" r="0" b="635"/>
            <wp:docPr id="13194139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13977" name="Рисунок 13194139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E95C" w14:textId="2DDCE6BC" w:rsidR="00ED0775" w:rsidRDefault="00ED0775" w:rsidP="00ED0775">
      <w:pPr>
        <w:spacing w:line="360" w:lineRule="auto"/>
        <w:jc w:val="center"/>
        <w:rPr>
          <w:rFonts w:cs="Times New Roman"/>
          <w:szCs w:val="28"/>
          <w:lang w:val="ru-RU"/>
        </w:rPr>
      </w:pPr>
      <w:proofErr w:type="spellStart"/>
      <w:r w:rsidRPr="00ED0775">
        <w:rPr>
          <w:rFonts w:cs="Times New Roman"/>
          <w:szCs w:val="28"/>
        </w:rPr>
        <w:t>Подсчёт</w:t>
      </w:r>
      <w:proofErr w:type="spellEnd"/>
      <w:r w:rsidRPr="00ED0775">
        <w:rPr>
          <w:rFonts w:cs="Times New Roman"/>
          <w:szCs w:val="28"/>
        </w:rPr>
        <w:t xml:space="preserve"> </w:t>
      </w:r>
      <w:proofErr w:type="spellStart"/>
      <w:r w:rsidRPr="00ED0775">
        <w:rPr>
          <w:rFonts w:cs="Times New Roman"/>
          <w:szCs w:val="28"/>
        </w:rPr>
        <w:t>пропущенных</w:t>
      </w:r>
      <w:proofErr w:type="spellEnd"/>
      <w:r w:rsidRPr="00ED0775">
        <w:rPr>
          <w:rFonts w:cs="Times New Roman"/>
          <w:szCs w:val="28"/>
        </w:rPr>
        <w:t xml:space="preserve"> </w:t>
      </w:r>
      <w:proofErr w:type="spellStart"/>
      <w:r w:rsidRPr="00ED0775">
        <w:rPr>
          <w:rFonts w:cs="Times New Roman"/>
          <w:szCs w:val="28"/>
        </w:rPr>
        <w:t>значений</w:t>
      </w:r>
      <w:proofErr w:type="spellEnd"/>
    </w:p>
    <w:p w14:paraId="32F71B2C" w14:textId="77777777" w:rsidR="00ED0775" w:rsidRDefault="00ED0775" w:rsidP="00ED0775">
      <w:pPr>
        <w:spacing w:line="360" w:lineRule="auto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</w:rPr>
        <w:drawing>
          <wp:inline distT="0" distB="0" distL="0" distR="0" wp14:anchorId="48FEB457" wp14:editId="3472E6FF">
            <wp:extent cx="5486400" cy="1732915"/>
            <wp:effectExtent l="0" t="0" r="0" b="635"/>
            <wp:docPr id="16210029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02961" name="Рисунок 16210029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D9B5" w14:textId="2A5F31B1" w:rsidR="00ED0775" w:rsidRPr="00ED0775" w:rsidRDefault="00ED0775" w:rsidP="00ED0775">
      <w:pPr>
        <w:spacing w:line="360" w:lineRule="auto"/>
        <w:jc w:val="center"/>
        <w:rPr>
          <w:rFonts w:cs="Times New Roman"/>
          <w:szCs w:val="28"/>
          <w:lang w:val="ru-RU"/>
        </w:rPr>
      </w:pPr>
      <w:r w:rsidRPr="00AF2983">
        <w:rPr>
          <w:rFonts w:cs="Times New Roman"/>
          <w:szCs w:val="28"/>
          <w:lang w:val="ru-RU"/>
        </w:rPr>
        <w:t xml:space="preserve">Реализация </w:t>
      </w:r>
      <w:r w:rsidRPr="00ED0775">
        <w:rPr>
          <w:rFonts w:cs="Times New Roman"/>
          <w:szCs w:val="28"/>
        </w:rPr>
        <w:t>UDF</w:t>
      </w:r>
      <w:r w:rsidRPr="00AF2983">
        <w:rPr>
          <w:rFonts w:cs="Times New Roman"/>
          <w:szCs w:val="28"/>
          <w:lang w:val="ru-RU"/>
        </w:rPr>
        <w:t>-функции для классификации пульса</w:t>
      </w:r>
      <w:r>
        <w:rPr>
          <w:rFonts w:cs="Times New Roman"/>
          <w:szCs w:val="28"/>
          <w:lang w:val="ru-RU"/>
        </w:rPr>
        <w:t xml:space="preserve"> </w:t>
      </w:r>
    </w:p>
    <w:p w14:paraId="35E00FAD" w14:textId="79906171" w:rsidR="00ED0775" w:rsidRDefault="00ED0775" w:rsidP="00ED0775">
      <w:pPr>
        <w:spacing w:line="360" w:lineRule="auto"/>
        <w:jc w:val="center"/>
        <w:rPr>
          <w:rFonts w:cs="Times New Roman"/>
          <w:noProof/>
          <w:szCs w:val="28"/>
          <w:lang w:val="ru-RU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CA010B7" wp14:editId="405C3107">
            <wp:extent cx="5080000" cy="3048000"/>
            <wp:effectExtent l="0" t="0" r="6350" b="0"/>
            <wp:docPr id="10356374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37476" name="Рисунок 103563747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1592" cy="3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983">
        <w:rPr>
          <w:rFonts w:cs="Times New Roman"/>
          <w:szCs w:val="28"/>
          <w:lang w:val="ru-RU"/>
        </w:rPr>
        <w:t>График корреляции между скоростью и пульсом</w:t>
      </w:r>
      <w:r>
        <w:rPr>
          <w:rFonts w:cs="Times New Roman"/>
          <w:noProof/>
          <w:szCs w:val="28"/>
        </w:rPr>
        <w:drawing>
          <wp:inline distT="0" distB="0" distL="0" distR="0" wp14:anchorId="4B47E7B3" wp14:editId="3C36F1C6">
            <wp:extent cx="5486400" cy="3291840"/>
            <wp:effectExtent l="0" t="0" r="0" b="3810"/>
            <wp:docPr id="19967317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31739" name="Рисунок 19967317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val="ru-RU"/>
        </w:rPr>
        <w:t xml:space="preserve"> </w:t>
      </w:r>
    </w:p>
    <w:p w14:paraId="20F0BA03" w14:textId="58181FEE" w:rsidR="00ED0775" w:rsidRDefault="00ED0775" w:rsidP="00ED0775">
      <w:pPr>
        <w:spacing w:line="360" w:lineRule="auto"/>
        <w:jc w:val="center"/>
        <w:rPr>
          <w:rFonts w:cs="Times New Roman"/>
          <w:noProof/>
          <w:szCs w:val="28"/>
          <w:lang w:val="ru-RU"/>
        </w:rPr>
      </w:pPr>
      <w:r w:rsidRPr="00ED0775">
        <w:rPr>
          <w:rFonts w:cs="Times New Roman"/>
          <w:noProof/>
          <w:szCs w:val="28"/>
        </w:rPr>
        <w:t>Описательная статистика по пульсу</w:t>
      </w:r>
    </w:p>
    <w:p w14:paraId="1168B0DA" w14:textId="12FAAD89" w:rsidR="00D14DA2" w:rsidRDefault="00ED0775" w:rsidP="00ED0775">
      <w:pPr>
        <w:spacing w:line="360" w:lineRule="auto"/>
        <w:jc w:val="center"/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0D2F3F52" wp14:editId="6BEA0996">
            <wp:extent cx="5486400" cy="3291840"/>
            <wp:effectExtent l="0" t="0" r="0" b="3810"/>
            <wp:docPr id="5219132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13253" name="Рисунок 5219132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8734" w14:textId="35F3A655" w:rsidR="00ED0775" w:rsidRDefault="00ED0775" w:rsidP="00ED0775">
      <w:pPr>
        <w:spacing w:line="360" w:lineRule="auto"/>
        <w:jc w:val="center"/>
        <w:rPr>
          <w:rFonts w:cs="Times New Roman"/>
          <w:szCs w:val="28"/>
          <w:lang w:val="ru-RU"/>
        </w:rPr>
      </w:pPr>
      <w:r w:rsidRPr="00AF2983">
        <w:rPr>
          <w:rFonts w:cs="Times New Roman"/>
          <w:szCs w:val="28"/>
          <w:lang w:val="ru-RU"/>
        </w:rPr>
        <w:t>Гистограмма пульса</w:t>
      </w:r>
    </w:p>
    <w:p w14:paraId="11213DEC" w14:textId="77777777" w:rsidR="00624D4F" w:rsidRDefault="00624D4F" w:rsidP="00ED0775">
      <w:pPr>
        <w:spacing w:line="360" w:lineRule="auto"/>
        <w:jc w:val="center"/>
        <w:rPr>
          <w:rFonts w:cs="Times New Roman"/>
          <w:szCs w:val="28"/>
          <w:lang w:val="ru-RU"/>
        </w:rPr>
      </w:pPr>
    </w:p>
    <w:p w14:paraId="19DA00B5" w14:textId="77777777" w:rsidR="00624D4F" w:rsidRPr="00624D4F" w:rsidRDefault="00624D4F" w:rsidP="00624D4F">
      <w:pPr>
        <w:spacing w:line="360" w:lineRule="auto"/>
        <w:rPr>
          <w:rFonts w:cs="Times New Roman"/>
          <w:b/>
          <w:bCs/>
          <w:szCs w:val="28"/>
          <w:lang w:val="ru-RU"/>
        </w:rPr>
      </w:pPr>
      <w:r w:rsidRPr="00624D4F">
        <w:rPr>
          <w:rFonts w:cs="Times New Roman"/>
          <w:b/>
          <w:bCs/>
          <w:szCs w:val="28"/>
          <w:lang w:val="ru-RU"/>
        </w:rPr>
        <w:t>ХОД РАБОТЫ</w:t>
      </w:r>
    </w:p>
    <w:p w14:paraId="5B59EDC1" w14:textId="77777777" w:rsidR="00624D4F" w:rsidRPr="00624D4F" w:rsidRDefault="00624D4F" w:rsidP="00624D4F">
      <w:pPr>
        <w:spacing w:line="360" w:lineRule="auto"/>
        <w:rPr>
          <w:rFonts w:cs="Times New Roman"/>
          <w:b/>
          <w:bCs/>
          <w:szCs w:val="28"/>
          <w:lang w:val="ru-RU"/>
        </w:rPr>
      </w:pPr>
      <w:r w:rsidRPr="00624D4F">
        <w:rPr>
          <w:rFonts w:cs="Times New Roman"/>
          <w:b/>
          <w:bCs/>
          <w:szCs w:val="28"/>
          <w:lang w:val="ru-RU"/>
        </w:rPr>
        <w:t xml:space="preserve">1. Установка и настройка Apache Spark в Google </w:t>
      </w:r>
      <w:proofErr w:type="spellStart"/>
      <w:r w:rsidRPr="00624D4F">
        <w:rPr>
          <w:rFonts w:cs="Times New Roman"/>
          <w:b/>
          <w:bCs/>
          <w:szCs w:val="28"/>
          <w:lang w:val="ru-RU"/>
        </w:rPr>
        <w:t>Colab</w:t>
      </w:r>
      <w:proofErr w:type="spellEnd"/>
    </w:p>
    <w:p w14:paraId="0B5545CF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Установка необходимых пакетов:</w:t>
      </w:r>
    </w:p>
    <w:p w14:paraId="1F668D74" w14:textId="29E0B7E0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noProof/>
          <w:szCs w:val="28"/>
          <w:lang w:val="ru-RU"/>
        </w:rPr>
        <w:drawing>
          <wp:inline distT="0" distB="0" distL="0" distR="0" wp14:anchorId="2CFACDF0" wp14:editId="11A8CC3D">
            <wp:extent cx="5486400" cy="948055"/>
            <wp:effectExtent l="0" t="0" r="0" b="4445"/>
            <wp:docPr id="1635273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73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ED92" w14:textId="190E873A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proofErr w:type="spellStart"/>
      <w:r w:rsidRPr="00624D4F">
        <w:rPr>
          <w:rFonts w:cs="Times New Roman"/>
          <w:szCs w:val="28"/>
        </w:rPr>
        <w:t>Настройка</w:t>
      </w:r>
      <w:proofErr w:type="spellEnd"/>
      <w:r w:rsidRPr="00624D4F">
        <w:rPr>
          <w:rFonts w:cs="Times New Roman"/>
          <w:szCs w:val="28"/>
        </w:rPr>
        <w:t xml:space="preserve"> </w:t>
      </w:r>
      <w:proofErr w:type="spellStart"/>
      <w:r w:rsidRPr="00624D4F">
        <w:rPr>
          <w:rFonts w:cs="Times New Roman"/>
          <w:szCs w:val="28"/>
        </w:rPr>
        <w:t>переменных</w:t>
      </w:r>
      <w:proofErr w:type="spellEnd"/>
      <w:r w:rsidRPr="00624D4F">
        <w:rPr>
          <w:rFonts w:cs="Times New Roman"/>
          <w:szCs w:val="28"/>
        </w:rPr>
        <w:t xml:space="preserve"> </w:t>
      </w:r>
      <w:proofErr w:type="spellStart"/>
      <w:r w:rsidRPr="00624D4F">
        <w:rPr>
          <w:rFonts w:cs="Times New Roman"/>
          <w:szCs w:val="28"/>
        </w:rPr>
        <w:t>окружения</w:t>
      </w:r>
      <w:proofErr w:type="spellEnd"/>
      <w:r w:rsidRPr="00624D4F">
        <w:rPr>
          <w:rFonts w:cs="Times New Roman"/>
          <w:szCs w:val="28"/>
        </w:rPr>
        <w:t>:</w:t>
      </w:r>
    </w:p>
    <w:p w14:paraId="6CE9BED2" w14:textId="696BC0A2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65C9F84A" wp14:editId="19654866">
            <wp:extent cx="5486400" cy="1581150"/>
            <wp:effectExtent l="0" t="0" r="0" b="0"/>
            <wp:docPr id="2107120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0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01B5" w14:textId="768F2FC6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proofErr w:type="spellStart"/>
      <w:r w:rsidRPr="00624D4F">
        <w:rPr>
          <w:rFonts w:cs="Times New Roman"/>
          <w:szCs w:val="28"/>
        </w:rPr>
        <w:t>Инициализация</w:t>
      </w:r>
      <w:proofErr w:type="spellEnd"/>
      <w:r w:rsidRPr="00624D4F">
        <w:rPr>
          <w:rFonts w:cs="Times New Roman"/>
          <w:szCs w:val="28"/>
        </w:rPr>
        <w:t xml:space="preserve"> </w:t>
      </w:r>
      <w:proofErr w:type="spellStart"/>
      <w:r w:rsidRPr="00624D4F">
        <w:rPr>
          <w:rFonts w:cs="Times New Roman"/>
          <w:szCs w:val="28"/>
        </w:rPr>
        <w:t>SparkSession</w:t>
      </w:r>
      <w:proofErr w:type="spellEnd"/>
      <w:r w:rsidRPr="00624D4F">
        <w:rPr>
          <w:rFonts w:cs="Times New Roman"/>
          <w:szCs w:val="28"/>
        </w:rPr>
        <w:t>:</w:t>
      </w:r>
    </w:p>
    <w:p w14:paraId="31C11ADB" w14:textId="4DCF5F58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noProof/>
          <w:szCs w:val="28"/>
          <w:lang w:val="ru-RU"/>
        </w:rPr>
        <w:drawing>
          <wp:inline distT="0" distB="0" distL="0" distR="0" wp14:anchorId="27899294" wp14:editId="63C908E9">
            <wp:extent cx="3543795" cy="1428949"/>
            <wp:effectExtent l="0" t="0" r="0" b="0"/>
            <wp:docPr id="39622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6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F256" w14:textId="77777777" w:rsidR="00624D4F" w:rsidRPr="00624D4F" w:rsidRDefault="00624D4F" w:rsidP="00624D4F">
      <w:pPr>
        <w:spacing w:line="360" w:lineRule="auto"/>
        <w:rPr>
          <w:rFonts w:cs="Times New Roman"/>
          <w:b/>
          <w:bCs/>
          <w:szCs w:val="28"/>
          <w:lang w:val="ru-RU"/>
        </w:rPr>
      </w:pPr>
      <w:r w:rsidRPr="00624D4F">
        <w:rPr>
          <w:rFonts w:cs="Times New Roman"/>
          <w:b/>
          <w:bCs/>
          <w:szCs w:val="28"/>
          <w:lang w:val="ru-RU"/>
        </w:rPr>
        <w:t xml:space="preserve">2. Загрузка и чтение файла </w:t>
      </w:r>
      <w:proofErr w:type="spellStart"/>
      <w:r w:rsidRPr="00624D4F">
        <w:rPr>
          <w:rFonts w:cs="Times New Roman"/>
          <w:b/>
          <w:bCs/>
          <w:szCs w:val="28"/>
          <w:lang w:val="ru-RU"/>
        </w:rPr>
        <w:t>endomondoHR.json</w:t>
      </w:r>
      <w:proofErr w:type="spellEnd"/>
    </w:p>
    <w:p w14:paraId="281EA5E2" w14:textId="77777777" w:rsidR="00624D4F" w:rsidRPr="00624D4F" w:rsidRDefault="00624D4F" w:rsidP="00624D4F">
      <w:pPr>
        <w:spacing w:line="360" w:lineRule="auto"/>
        <w:ind w:left="720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 xml:space="preserve">Чтение данных в </w:t>
      </w:r>
      <w:proofErr w:type="spellStart"/>
      <w:r w:rsidRPr="00624D4F">
        <w:rPr>
          <w:rFonts w:cs="Times New Roman"/>
          <w:szCs w:val="28"/>
          <w:lang w:val="ru-RU"/>
        </w:rPr>
        <w:t>DataFrame</w:t>
      </w:r>
      <w:proofErr w:type="spellEnd"/>
      <w:r w:rsidRPr="00624D4F">
        <w:rPr>
          <w:rFonts w:cs="Times New Roman"/>
          <w:szCs w:val="28"/>
          <w:lang w:val="ru-RU"/>
        </w:rPr>
        <w:t>:</w:t>
      </w:r>
    </w:p>
    <w:p w14:paraId="526FD341" w14:textId="53767A35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noProof/>
          <w:szCs w:val="28"/>
          <w:lang w:val="ru-RU"/>
        </w:rPr>
        <w:drawing>
          <wp:inline distT="0" distB="0" distL="0" distR="0" wp14:anchorId="033B1621" wp14:editId="0CCC9F6C">
            <wp:extent cx="4620270" cy="790685"/>
            <wp:effectExtent l="0" t="0" r="8890" b="9525"/>
            <wp:docPr id="209005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53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380D" w14:textId="77777777" w:rsidR="00624D4F" w:rsidRPr="00624D4F" w:rsidRDefault="00624D4F" w:rsidP="00624D4F">
      <w:pPr>
        <w:spacing w:line="360" w:lineRule="auto"/>
        <w:rPr>
          <w:rFonts w:cs="Times New Roman"/>
          <w:b/>
          <w:bCs/>
          <w:szCs w:val="28"/>
          <w:lang w:val="ru-RU"/>
        </w:rPr>
      </w:pPr>
      <w:r w:rsidRPr="00624D4F">
        <w:rPr>
          <w:rFonts w:cs="Times New Roman"/>
          <w:b/>
          <w:bCs/>
          <w:szCs w:val="28"/>
          <w:lang w:val="ru-RU"/>
        </w:rPr>
        <w:t>3. Анализ структуры датасета</w:t>
      </w:r>
    </w:p>
    <w:p w14:paraId="685C1367" w14:textId="77777777" w:rsidR="00624D4F" w:rsidRDefault="00624D4F" w:rsidP="00624D4F">
      <w:pPr>
        <w:spacing w:line="360" w:lineRule="auto"/>
        <w:ind w:left="720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Просмотр схемы таблицы:</w:t>
      </w:r>
    </w:p>
    <w:p w14:paraId="76BFFBC1" w14:textId="7FB32CCD" w:rsidR="00624D4F" w:rsidRDefault="00624D4F" w:rsidP="00624D4F">
      <w:pPr>
        <w:spacing w:line="360" w:lineRule="auto"/>
        <w:ind w:left="720"/>
        <w:rPr>
          <w:rFonts w:cs="Times New Roman"/>
          <w:szCs w:val="28"/>
          <w:lang w:val="ru-RU"/>
        </w:rPr>
      </w:pPr>
      <w:r w:rsidRPr="00624D4F">
        <w:rPr>
          <w:rFonts w:cs="Times New Roman"/>
          <w:noProof/>
          <w:szCs w:val="28"/>
          <w:lang w:val="ru-RU"/>
        </w:rPr>
        <w:drawing>
          <wp:inline distT="0" distB="0" distL="0" distR="0" wp14:anchorId="17CAB786" wp14:editId="56EF5DAE">
            <wp:extent cx="1667108" cy="400106"/>
            <wp:effectExtent l="0" t="0" r="9525" b="0"/>
            <wp:docPr id="108554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43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B947" w14:textId="77777777" w:rsidR="00624D4F" w:rsidRPr="00624D4F" w:rsidRDefault="00624D4F" w:rsidP="00624D4F">
      <w:pPr>
        <w:spacing w:line="360" w:lineRule="auto"/>
        <w:rPr>
          <w:rFonts w:cs="Times New Roman"/>
          <w:b/>
          <w:bCs/>
          <w:szCs w:val="28"/>
          <w:lang w:val="ru-RU"/>
        </w:rPr>
      </w:pPr>
      <w:r w:rsidRPr="00624D4F">
        <w:rPr>
          <w:rFonts w:cs="Times New Roman"/>
          <w:b/>
          <w:bCs/>
          <w:szCs w:val="28"/>
          <w:lang w:val="ru-RU"/>
        </w:rPr>
        <w:t>4. Подсчёт пропущенных значений</w:t>
      </w:r>
    </w:p>
    <w:p w14:paraId="66D5B1A8" w14:textId="77777777" w:rsidR="00624D4F" w:rsidRDefault="00624D4F" w:rsidP="00624D4F">
      <w:pPr>
        <w:spacing w:line="360" w:lineRule="auto"/>
        <w:ind w:left="720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Проверка пропущенных значений по столбцам:</w:t>
      </w:r>
    </w:p>
    <w:p w14:paraId="65C263C0" w14:textId="7D18A6E9" w:rsidR="00624D4F" w:rsidRDefault="00624D4F" w:rsidP="00624D4F">
      <w:pPr>
        <w:spacing w:line="360" w:lineRule="auto"/>
        <w:ind w:left="720"/>
        <w:rPr>
          <w:rFonts w:cs="Times New Roman"/>
          <w:szCs w:val="28"/>
          <w:lang w:val="ru-RU"/>
        </w:rPr>
      </w:pPr>
      <w:r w:rsidRPr="00624D4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5C84609" wp14:editId="3AE4C8CD">
            <wp:extent cx="5486400" cy="742315"/>
            <wp:effectExtent l="0" t="0" r="0" b="635"/>
            <wp:docPr id="472787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87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2604" w14:textId="77777777" w:rsidR="00624D4F" w:rsidRPr="00624D4F" w:rsidRDefault="00624D4F" w:rsidP="00624D4F">
      <w:pPr>
        <w:spacing w:line="360" w:lineRule="auto"/>
        <w:rPr>
          <w:rFonts w:cs="Times New Roman"/>
          <w:b/>
          <w:bCs/>
          <w:szCs w:val="28"/>
          <w:lang w:val="ru-RU"/>
        </w:rPr>
      </w:pPr>
      <w:r w:rsidRPr="00624D4F">
        <w:rPr>
          <w:rFonts w:cs="Times New Roman"/>
          <w:b/>
          <w:bCs/>
          <w:szCs w:val="28"/>
          <w:lang w:val="ru-RU"/>
        </w:rPr>
        <w:t xml:space="preserve">5. Расчёт описательной статистики по признаку </w:t>
      </w:r>
      <w:proofErr w:type="spellStart"/>
      <w:r w:rsidRPr="00624D4F">
        <w:rPr>
          <w:rFonts w:cs="Times New Roman"/>
          <w:b/>
          <w:bCs/>
          <w:szCs w:val="28"/>
          <w:lang w:val="ru-RU"/>
        </w:rPr>
        <w:t>heart_rate</w:t>
      </w:r>
      <w:proofErr w:type="spellEnd"/>
    </w:p>
    <w:p w14:paraId="6AD0166E" w14:textId="77777777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Статистика по пульсу:</w:t>
      </w:r>
    </w:p>
    <w:p w14:paraId="3EB959AC" w14:textId="30984068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noProof/>
          <w:szCs w:val="28"/>
          <w:lang w:val="ru-RU"/>
        </w:rPr>
        <w:drawing>
          <wp:inline distT="0" distB="0" distL="0" distR="0" wp14:anchorId="5BEBB3D1" wp14:editId="7C5E3130">
            <wp:extent cx="4020111" cy="533474"/>
            <wp:effectExtent l="0" t="0" r="0" b="0"/>
            <wp:docPr id="1265711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11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CB29" w14:textId="77777777" w:rsidR="00624D4F" w:rsidRPr="00624D4F" w:rsidRDefault="00624D4F" w:rsidP="00624D4F">
      <w:pPr>
        <w:spacing w:line="360" w:lineRule="auto"/>
        <w:rPr>
          <w:rFonts w:cs="Times New Roman"/>
          <w:b/>
          <w:bCs/>
          <w:szCs w:val="28"/>
          <w:lang w:val="ru-RU"/>
        </w:rPr>
      </w:pPr>
      <w:r w:rsidRPr="00624D4F">
        <w:rPr>
          <w:rFonts w:cs="Times New Roman"/>
          <w:b/>
          <w:bCs/>
          <w:szCs w:val="28"/>
          <w:lang w:val="ru-RU"/>
        </w:rPr>
        <w:t>6. Построение гистограммы пульса</w:t>
      </w:r>
    </w:p>
    <w:p w14:paraId="4C2596B2" w14:textId="77777777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Построение распределения:</w:t>
      </w:r>
    </w:p>
    <w:p w14:paraId="19DD0E6A" w14:textId="648BE3D9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noProof/>
          <w:szCs w:val="28"/>
          <w:lang w:val="ru-RU"/>
        </w:rPr>
        <w:drawing>
          <wp:inline distT="0" distB="0" distL="0" distR="0" wp14:anchorId="65B0F105" wp14:editId="7FB17A16">
            <wp:extent cx="5486400" cy="1478915"/>
            <wp:effectExtent l="0" t="0" r="0" b="6985"/>
            <wp:docPr id="618709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092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C88F" w14:textId="77777777" w:rsidR="00624D4F" w:rsidRPr="00624D4F" w:rsidRDefault="00624D4F" w:rsidP="00624D4F">
      <w:pPr>
        <w:spacing w:line="360" w:lineRule="auto"/>
        <w:rPr>
          <w:rFonts w:cs="Times New Roman"/>
          <w:b/>
          <w:bCs/>
          <w:szCs w:val="28"/>
          <w:lang w:val="ru-RU"/>
        </w:rPr>
      </w:pPr>
      <w:r w:rsidRPr="00624D4F">
        <w:rPr>
          <w:rFonts w:cs="Times New Roman"/>
          <w:b/>
          <w:bCs/>
          <w:szCs w:val="28"/>
          <w:lang w:val="ru-RU"/>
        </w:rPr>
        <w:t xml:space="preserve">7. Вычисление корреляции между </w:t>
      </w:r>
      <w:proofErr w:type="spellStart"/>
      <w:r w:rsidRPr="00624D4F">
        <w:rPr>
          <w:rFonts w:cs="Times New Roman"/>
          <w:b/>
          <w:bCs/>
          <w:szCs w:val="28"/>
          <w:lang w:val="ru-RU"/>
        </w:rPr>
        <w:t>heart_rate</w:t>
      </w:r>
      <w:proofErr w:type="spellEnd"/>
      <w:r w:rsidRPr="00624D4F">
        <w:rPr>
          <w:rFonts w:cs="Times New Roman"/>
          <w:b/>
          <w:bCs/>
          <w:szCs w:val="28"/>
          <w:lang w:val="ru-RU"/>
        </w:rPr>
        <w:t xml:space="preserve"> и </w:t>
      </w:r>
      <w:proofErr w:type="spellStart"/>
      <w:r w:rsidRPr="00624D4F">
        <w:rPr>
          <w:rFonts w:cs="Times New Roman"/>
          <w:b/>
          <w:bCs/>
          <w:szCs w:val="28"/>
          <w:lang w:val="ru-RU"/>
        </w:rPr>
        <w:t>speed</w:t>
      </w:r>
      <w:proofErr w:type="spellEnd"/>
    </w:p>
    <w:p w14:paraId="18EBC7A1" w14:textId="77777777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Расчёт коэффициента корреляции:</w:t>
      </w:r>
    </w:p>
    <w:p w14:paraId="1033BAB1" w14:textId="5F10620A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noProof/>
          <w:szCs w:val="28"/>
          <w:lang w:val="ru-RU"/>
        </w:rPr>
        <w:drawing>
          <wp:inline distT="0" distB="0" distL="0" distR="0" wp14:anchorId="128DFCB1" wp14:editId="6C23CAB8">
            <wp:extent cx="3172268" cy="543001"/>
            <wp:effectExtent l="0" t="0" r="0" b="9525"/>
            <wp:docPr id="174184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45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7B2C" w14:textId="77777777" w:rsidR="00624D4F" w:rsidRPr="00624D4F" w:rsidRDefault="00624D4F" w:rsidP="00624D4F">
      <w:pPr>
        <w:spacing w:line="360" w:lineRule="auto"/>
        <w:rPr>
          <w:rFonts w:cs="Times New Roman"/>
          <w:b/>
          <w:bCs/>
          <w:szCs w:val="28"/>
          <w:lang w:val="ru-RU"/>
        </w:rPr>
      </w:pPr>
      <w:r w:rsidRPr="00624D4F">
        <w:rPr>
          <w:rFonts w:cs="Times New Roman"/>
          <w:b/>
          <w:bCs/>
          <w:szCs w:val="28"/>
          <w:lang w:val="ru-RU"/>
        </w:rPr>
        <w:t>8. Реализация пользовательских функций (UDF)</w:t>
      </w:r>
    </w:p>
    <w:p w14:paraId="4D5B3355" w14:textId="77777777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Классификация пульса:</w:t>
      </w:r>
    </w:p>
    <w:p w14:paraId="56DAAC1D" w14:textId="632F7D7B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FEDB186" wp14:editId="79DBB60E">
            <wp:extent cx="5486400" cy="2578735"/>
            <wp:effectExtent l="0" t="0" r="0" b="0"/>
            <wp:docPr id="1039365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651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1FB9" w14:textId="77777777" w:rsidR="00624D4F" w:rsidRPr="00624D4F" w:rsidRDefault="00624D4F" w:rsidP="00624D4F">
      <w:pPr>
        <w:spacing w:line="360" w:lineRule="auto"/>
        <w:rPr>
          <w:rFonts w:cs="Times New Roman"/>
          <w:b/>
          <w:bCs/>
          <w:szCs w:val="28"/>
          <w:lang w:val="ru-RU"/>
        </w:rPr>
      </w:pPr>
      <w:r w:rsidRPr="00624D4F">
        <w:rPr>
          <w:rFonts w:cs="Times New Roman"/>
          <w:b/>
          <w:bCs/>
          <w:szCs w:val="28"/>
          <w:lang w:val="ru-RU"/>
        </w:rPr>
        <w:t>ВЫВОДЫ</w:t>
      </w:r>
    </w:p>
    <w:p w14:paraId="511EB2C1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В ходе выполнения работы:</w:t>
      </w:r>
    </w:p>
    <w:p w14:paraId="21BC78F2" w14:textId="77777777" w:rsidR="00624D4F" w:rsidRPr="00624D4F" w:rsidRDefault="00624D4F" w:rsidP="00624D4F">
      <w:pPr>
        <w:numPr>
          <w:ilvl w:val="0"/>
          <w:numId w:val="19"/>
        </w:num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 xml:space="preserve">Было выполнено подключение Apache Spark к Google </w:t>
      </w:r>
      <w:proofErr w:type="spellStart"/>
      <w:r w:rsidRPr="00624D4F">
        <w:rPr>
          <w:rFonts w:cs="Times New Roman"/>
          <w:szCs w:val="28"/>
          <w:lang w:val="ru-RU"/>
        </w:rPr>
        <w:t>Colab</w:t>
      </w:r>
      <w:proofErr w:type="spellEnd"/>
      <w:r w:rsidRPr="00624D4F">
        <w:rPr>
          <w:rFonts w:cs="Times New Roman"/>
          <w:szCs w:val="28"/>
          <w:lang w:val="ru-RU"/>
        </w:rPr>
        <w:t>.</w:t>
      </w:r>
    </w:p>
    <w:p w14:paraId="5678A5CB" w14:textId="77777777" w:rsidR="00624D4F" w:rsidRPr="00624D4F" w:rsidRDefault="00624D4F" w:rsidP="00624D4F">
      <w:pPr>
        <w:numPr>
          <w:ilvl w:val="0"/>
          <w:numId w:val="19"/>
        </w:num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Произведена загрузка датасета и его первичный осмотр.</w:t>
      </w:r>
    </w:p>
    <w:p w14:paraId="6D7D3A54" w14:textId="77777777" w:rsidR="00624D4F" w:rsidRPr="00624D4F" w:rsidRDefault="00624D4F" w:rsidP="00624D4F">
      <w:pPr>
        <w:numPr>
          <w:ilvl w:val="0"/>
          <w:numId w:val="19"/>
        </w:num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Определена структура данных, найдены пропущенные значения.</w:t>
      </w:r>
    </w:p>
    <w:p w14:paraId="7833A3B2" w14:textId="77777777" w:rsidR="00624D4F" w:rsidRPr="00624D4F" w:rsidRDefault="00624D4F" w:rsidP="00624D4F">
      <w:pPr>
        <w:numPr>
          <w:ilvl w:val="0"/>
          <w:numId w:val="19"/>
        </w:num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 xml:space="preserve">Вычислены основные статистические показатели по признаку </w:t>
      </w:r>
      <w:proofErr w:type="spellStart"/>
      <w:r w:rsidRPr="00624D4F">
        <w:rPr>
          <w:rFonts w:cs="Times New Roman"/>
          <w:szCs w:val="28"/>
          <w:lang w:val="ru-RU"/>
        </w:rPr>
        <w:t>heart_rate</w:t>
      </w:r>
      <w:proofErr w:type="spellEnd"/>
      <w:r w:rsidRPr="00624D4F">
        <w:rPr>
          <w:rFonts w:cs="Times New Roman"/>
          <w:szCs w:val="28"/>
          <w:lang w:val="ru-RU"/>
        </w:rPr>
        <w:t>.</w:t>
      </w:r>
    </w:p>
    <w:p w14:paraId="701BD52E" w14:textId="77777777" w:rsidR="00624D4F" w:rsidRPr="00624D4F" w:rsidRDefault="00624D4F" w:rsidP="00624D4F">
      <w:pPr>
        <w:numPr>
          <w:ilvl w:val="0"/>
          <w:numId w:val="19"/>
        </w:num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Построено распределение значений пульса в виде гистограммы.</w:t>
      </w:r>
    </w:p>
    <w:p w14:paraId="76CE26BD" w14:textId="77777777" w:rsidR="00624D4F" w:rsidRPr="00624D4F" w:rsidRDefault="00624D4F" w:rsidP="00624D4F">
      <w:pPr>
        <w:numPr>
          <w:ilvl w:val="0"/>
          <w:numId w:val="19"/>
        </w:num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 xml:space="preserve">Проведён анализ корреляции между признаками </w:t>
      </w:r>
      <w:proofErr w:type="spellStart"/>
      <w:r w:rsidRPr="00624D4F">
        <w:rPr>
          <w:rFonts w:cs="Times New Roman"/>
          <w:szCs w:val="28"/>
          <w:lang w:val="ru-RU"/>
        </w:rPr>
        <w:t>heart_rate</w:t>
      </w:r>
      <w:proofErr w:type="spellEnd"/>
      <w:r w:rsidRPr="00624D4F">
        <w:rPr>
          <w:rFonts w:cs="Times New Roman"/>
          <w:szCs w:val="28"/>
          <w:lang w:val="ru-RU"/>
        </w:rPr>
        <w:t xml:space="preserve"> и </w:t>
      </w:r>
      <w:proofErr w:type="spellStart"/>
      <w:r w:rsidRPr="00624D4F">
        <w:rPr>
          <w:rFonts w:cs="Times New Roman"/>
          <w:szCs w:val="28"/>
          <w:lang w:val="ru-RU"/>
        </w:rPr>
        <w:t>speed</w:t>
      </w:r>
      <w:proofErr w:type="spellEnd"/>
      <w:r w:rsidRPr="00624D4F">
        <w:rPr>
          <w:rFonts w:cs="Times New Roman"/>
          <w:szCs w:val="28"/>
          <w:lang w:val="ru-RU"/>
        </w:rPr>
        <w:t>.</w:t>
      </w:r>
    </w:p>
    <w:p w14:paraId="5DB1298D" w14:textId="77777777" w:rsidR="00624D4F" w:rsidRPr="00624D4F" w:rsidRDefault="00624D4F" w:rsidP="00624D4F">
      <w:pPr>
        <w:numPr>
          <w:ilvl w:val="0"/>
          <w:numId w:val="19"/>
        </w:num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Реализованы пользовательские функции (UDF) для категоризации пульса.</w:t>
      </w:r>
    </w:p>
    <w:p w14:paraId="70940107" w14:textId="77777777" w:rsidR="00624D4F" w:rsidRPr="00624D4F" w:rsidRDefault="00624D4F" w:rsidP="00624D4F">
      <w:pPr>
        <w:numPr>
          <w:ilvl w:val="0"/>
          <w:numId w:val="19"/>
        </w:num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 xml:space="preserve">Получен практический опыт работы с большими данными и инструментами </w:t>
      </w:r>
      <w:proofErr w:type="spellStart"/>
      <w:r w:rsidRPr="00624D4F">
        <w:rPr>
          <w:rFonts w:cs="Times New Roman"/>
          <w:szCs w:val="28"/>
          <w:lang w:val="ru-RU"/>
        </w:rPr>
        <w:t>PySpark</w:t>
      </w:r>
      <w:proofErr w:type="spellEnd"/>
      <w:r w:rsidRPr="00624D4F">
        <w:rPr>
          <w:rFonts w:cs="Times New Roman"/>
          <w:szCs w:val="28"/>
          <w:lang w:val="ru-RU"/>
        </w:rPr>
        <w:t xml:space="preserve"> для разведочного анализа.</w:t>
      </w:r>
    </w:p>
    <w:p w14:paraId="78F85E94" w14:textId="77777777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lastRenderedPageBreak/>
        <w:t>Spark подтвердил свою эффективность в работе с большими объёмами информации, обеспечив высокую скорость обработки и удобство анализа.</w:t>
      </w:r>
    </w:p>
    <w:p w14:paraId="67C99CC1" w14:textId="77777777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</w:p>
    <w:p w14:paraId="69F60290" w14:textId="47DE34CB" w:rsid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AF2983">
        <w:rPr>
          <w:rFonts w:cs="Times New Roman"/>
          <w:szCs w:val="28"/>
          <w:lang w:val="ru-RU"/>
        </w:rPr>
        <w:t>цельный код</w:t>
      </w:r>
    </w:p>
    <w:p w14:paraId="2C99E50A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# Лабораторная работа 3.1 по BDSAD</w:t>
      </w:r>
    </w:p>
    <w:p w14:paraId="26F4690E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 xml:space="preserve"># Разведочный анализ данных с использованием </w:t>
      </w:r>
      <w:proofErr w:type="spellStart"/>
      <w:r w:rsidRPr="00624D4F">
        <w:rPr>
          <w:rFonts w:cs="Times New Roman"/>
          <w:szCs w:val="28"/>
          <w:lang w:val="ru-RU"/>
        </w:rPr>
        <w:t>PySpark</w:t>
      </w:r>
      <w:proofErr w:type="spellEnd"/>
    </w:p>
    <w:p w14:paraId="096F0F50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</w:p>
    <w:p w14:paraId="04AB1FA5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 xml:space="preserve"># Установка и настройка Spark в Google </w:t>
      </w:r>
      <w:proofErr w:type="spellStart"/>
      <w:r w:rsidRPr="00624D4F">
        <w:rPr>
          <w:rFonts w:cs="Times New Roman"/>
          <w:szCs w:val="28"/>
          <w:lang w:val="ru-RU"/>
        </w:rPr>
        <w:t>Colab</w:t>
      </w:r>
      <w:proofErr w:type="spellEnd"/>
    </w:p>
    <w:p w14:paraId="33E9BD88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gramStart"/>
      <w:r w:rsidRPr="00AF2983">
        <w:rPr>
          <w:rFonts w:cs="Times New Roman"/>
          <w:szCs w:val="28"/>
        </w:rPr>
        <w:t>!apt</w:t>
      </w:r>
      <w:proofErr w:type="gramEnd"/>
      <w:r w:rsidRPr="00AF2983">
        <w:rPr>
          <w:rFonts w:cs="Times New Roman"/>
          <w:szCs w:val="28"/>
        </w:rPr>
        <w:t>-get install openjdk-8-jdk-headless -</w:t>
      </w:r>
      <w:proofErr w:type="spellStart"/>
      <w:r w:rsidRPr="00AF2983">
        <w:rPr>
          <w:rFonts w:cs="Times New Roman"/>
          <w:szCs w:val="28"/>
        </w:rPr>
        <w:t>qq</w:t>
      </w:r>
      <w:proofErr w:type="spellEnd"/>
      <w:r w:rsidRPr="00AF2983">
        <w:rPr>
          <w:rFonts w:cs="Times New Roman"/>
          <w:szCs w:val="28"/>
        </w:rPr>
        <w:t xml:space="preserve"> &gt; /dev/null</w:t>
      </w:r>
    </w:p>
    <w:p w14:paraId="2918D3EA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gramStart"/>
      <w:r w:rsidRPr="00AF2983">
        <w:rPr>
          <w:rFonts w:cs="Times New Roman"/>
          <w:szCs w:val="28"/>
        </w:rPr>
        <w:t>!</w:t>
      </w:r>
      <w:proofErr w:type="spellStart"/>
      <w:r w:rsidRPr="00AF2983">
        <w:rPr>
          <w:rFonts w:cs="Times New Roman"/>
          <w:szCs w:val="28"/>
        </w:rPr>
        <w:t>wget</w:t>
      </w:r>
      <w:proofErr w:type="spellEnd"/>
      <w:proofErr w:type="gramEnd"/>
      <w:r w:rsidRPr="00AF2983">
        <w:rPr>
          <w:rFonts w:cs="Times New Roman"/>
          <w:szCs w:val="28"/>
        </w:rPr>
        <w:t xml:space="preserve"> -q https://downloads.apache.org/spark/spark-3.1.2/spark-3.1.2-bin-hadoop2.7.tgz</w:t>
      </w:r>
    </w:p>
    <w:p w14:paraId="388672C1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gramStart"/>
      <w:r w:rsidRPr="00AF2983">
        <w:rPr>
          <w:rFonts w:cs="Times New Roman"/>
          <w:szCs w:val="28"/>
        </w:rPr>
        <w:t>!tar</w:t>
      </w:r>
      <w:proofErr w:type="gramEnd"/>
      <w:r w:rsidRPr="00AF2983">
        <w:rPr>
          <w:rFonts w:cs="Times New Roman"/>
          <w:szCs w:val="28"/>
        </w:rPr>
        <w:t xml:space="preserve"> </w:t>
      </w:r>
      <w:proofErr w:type="spellStart"/>
      <w:r w:rsidRPr="00AF2983">
        <w:rPr>
          <w:rFonts w:cs="Times New Roman"/>
          <w:szCs w:val="28"/>
        </w:rPr>
        <w:t>xf</w:t>
      </w:r>
      <w:proofErr w:type="spellEnd"/>
      <w:r w:rsidRPr="00AF2983">
        <w:rPr>
          <w:rFonts w:cs="Times New Roman"/>
          <w:szCs w:val="28"/>
        </w:rPr>
        <w:t xml:space="preserve"> spark-3.1.2-bin-hadoop2.7.tgz</w:t>
      </w:r>
    </w:p>
    <w:p w14:paraId="18ED192D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gramStart"/>
      <w:r w:rsidRPr="00AF2983">
        <w:rPr>
          <w:rFonts w:cs="Times New Roman"/>
          <w:szCs w:val="28"/>
        </w:rPr>
        <w:t>!pip</w:t>
      </w:r>
      <w:proofErr w:type="gramEnd"/>
      <w:r w:rsidRPr="00AF2983">
        <w:rPr>
          <w:rFonts w:cs="Times New Roman"/>
          <w:szCs w:val="28"/>
        </w:rPr>
        <w:t xml:space="preserve"> install -q </w:t>
      </w:r>
      <w:proofErr w:type="spellStart"/>
      <w:r w:rsidRPr="00AF2983">
        <w:rPr>
          <w:rFonts w:cs="Times New Roman"/>
          <w:szCs w:val="28"/>
        </w:rPr>
        <w:t>findspark</w:t>
      </w:r>
      <w:proofErr w:type="spellEnd"/>
    </w:p>
    <w:p w14:paraId="5AEB9CA0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1BE498B1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gramStart"/>
      <w:r w:rsidRPr="00AF2983">
        <w:rPr>
          <w:rFonts w:cs="Times New Roman"/>
          <w:szCs w:val="28"/>
        </w:rPr>
        <w:t xml:space="preserve">import </w:t>
      </w:r>
      <w:proofErr w:type="spellStart"/>
      <w:r w:rsidRPr="00AF2983">
        <w:rPr>
          <w:rFonts w:cs="Times New Roman"/>
          <w:szCs w:val="28"/>
        </w:rPr>
        <w:t>os</w:t>
      </w:r>
      <w:proofErr w:type="spellEnd"/>
      <w:proofErr w:type="gramEnd"/>
    </w:p>
    <w:p w14:paraId="2BC28DBA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import </w:t>
      </w:r>
      <w:proofErr w:type="spellStart"/>
      <w:r w:rsidRPr="00AF2983">
        <w:rPr>
          <w:rFonts w:cs="Times New Roman"/>
          <w:szCs w:val="28"/>
        </w:rPr>
        <w:t>findspark</w:t>
      </w:r>
      <w:proofErr w:type="spellEnd"/>
    </w:p>
    <w:p w14:paraId="61C3E0B9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32911657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proofErr w:type="gramStart"/>
      <w:r w:rsidRPr="00AF2983">
        <w:rPr>
          <w:rFonts w:cs="Times New Roman"/>
          <w:szCs w:val="28"/>
        </w:rPr>
        <w:t>os.environ</w:t>
      </w:r>
      <w:proofErr w:type="spellEnd"/>
      <w:proofErr w:type="gramEnd"/>
      <w:r w:rsidRPr="00AF2983">
        <w:rPr>
          <w:rFonts w:cs="Times New Roman"/>
          <w:szCs w:val="28"/>
        </w:rPr>
        <w:t>["JAVA_HOME"] = "/</w:t>
      </w:r>
      <w:proofErr w:type="spellStart"/>
      <w:r w:rsidRPr="00AF2983">
        <w:rPr>
          <w:rFonts w:cs="Times New Roman"/>
          <w:szCs w:val="28"/>
        </w:rPr>
        <w:t>usr</w:t>
      </w:r>
      <w:proofErr w:type="spellEnd"/>
      <w:r w:rsidRPr="00AF2983">
        <w:rPr>
          <w:rFonts w:cs="Times New Roman"/>
          <w:szCs w:val="28"/>
        </w:rPr>
        <w:t>/lib/</w:t>
      </w:r>
      <w:proofErr w:type="spellStart"/>
      <w:r w:rsidRPr="00AF2983">
        <w:rPr>
          <w:rFonts w:cs="Times New Roman"/>
          <w:szCs w:val="28"/>
        </w:rPr>
        <w:t>jvm</w:t>
      </w:r>
      <w:proofErr w:type="spellEnd"/>
      <w:r w:rsidRPr="00AF2983">
        <w:rPr>
          <w:rFonts w:cs="Times New Roman"/>
          <w:szCs w:val="28"/>
        </w:rPr>
        <w:t>/java-8-openjdk-amd64"</w:t>
      </w:r>
    </w:p>
    <w:p w14:paraId="0312C81F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proofErr w:type="gramStart"/>
      <w:r w:rsidRPr="00AF2983">
        <w:rPr>
          <w:rFonts w:cs="Times New Roman"/>
          <w:szCs w:val="28"/>
        </w:rPr>
        <w:t>os.environ</w:t>
      </w:r>
      <w:proofErr w:type="spellEnd"/>
      <w:proofErr w:type="gramEnd"/>
      <w:r w:rsidRPr="00AF2983">
        <w:rPr>
          <w:rFonts w:cs="Times New Roman"/>
          <w:szCs w:val="28"/>
        </w:rPr>
        <w:t>["SPARK_HOME"] = "/content/spark-3.1.2-bin-hadoop2.7"</w:t>
      </w:r>
    </w:p>
    <w:p w14:paraId="02940FCD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052EEA58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proofErr w:type="gramStart"/>
      <w:r w:rsidRPr="00AF2983">
        <w:rPr>
          <w:rFonts w:cs="Times New Roman"/>
          <w:szCs w:val="28"/>
        </w:rPr>
        <w:t>findspark.init</w:t>
      </w:r>
      <w:proofErr w:type="spellEnd"/>
      <w:proofErr w:type="gramEnd"/>
      <w:r w:rsidRPr="00AF2983">
        <w:rPr>
          <w:rFonts w:cs="Times New Roman"/>
          <w:szCs w:val="28"/>
        </w:rPr>
        <w:t>()</w:t>
      </w:r>
    </w:p>
    <w:p w14:paraId="73E0E54A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15C92A5B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# </w:t>
      </w:r>
      <w:r w:rsidRPr="00624D4F">
        <w:rPr>
          <w:rFonts w:cs="Times New Roman"/>
          <w:szCs w:val="28"/>
          <w:lang w:val="ru-RU"/>
        </w:rPr>
        <w:t>Создание</w:t>
      </w:r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сессии</w:t>
      </w:r>
      <w:r w:rsidRPr="00AF2983">
        <w:rPr>
          <w:rFonts w:cs="Times New Roman"/>
          <w:szCs w:val="28"/>
        </w:rPr>
        <w:t xml:space="preserve"> Spark</w:t>
      </w:r>
    </w:p>
    <w:p w14:paraId="616AA306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from </w:t>
      </w:r>
      <w:proofErr w:type="spellStart"/>
      <w:r w:rsidRPr="00AF2983">
        <w:rPr>
          <w:rFonts w:cs="Times New Roman"/>
          <w:szCs w:val="28"/>
        </w:rPr>
        <w:t>pyspark.sql</w:t>
      </w:r>
      <w:proofErr w:type="spellEnd"/>
      <w:r w:rsidRPr="00AF2983">
        <w:rPr>
          <w:rFonts w:cs="Times New Roman"/>
          <w:szCs w:val="28"/>
        </w:rPr>
        <w:t xml:space="preserve"> import </w:t>
      </w:r>
      <w:proofErr w:type="spellStart"/>
      <w:r w:rsidRPr="00AF2983">
        <w:rPr>
          <w:rFonts w:cs="Times New Roman"/>
          <w:szCs w:val="28"/>
        </w:rPr>
        <w:t>SparkSession</w:t>
      </w:r>
      <w:proofErr w:type="spellEnd"/>
    </w:p>
    <w:p w14:paraId="52FCFF56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spark = </w:t>
      </w:r>
      <w:proofErr w:type="spellStart"/>
      <w:r w:rsidRPr="00AF2983">
        <w:rPr>
          <w:rFonts w:cs="Times New Roman"/>
          <w:szCs w:val="28"/>
        </w:rPr>
        <w:t>SparkSession.builder</w:t>
      </w:r>
      <w:proofErr w:type="spellEnd"/>
      <w:r w:rsidRPr="00AF2983">
        <w:rPr>
          <w:rFonts w:cs="Times New Roman"/>
          <w:szCs w:val="28"/>
        </w:rPr>
        <w:t xml:space="preserve"> \</w:t>
      </w:r>
    </w:p>
    <w:p w14:paraId="4EDC5E22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</w:t>
      </w:r>
      <w:proofErr w:type="gramStart"/>
      <w:r w:rsidRPr="00AF2983">
        <w:rPr>
          <w:rFonts w:cs="Times New Roman"/>
          <w:szCs w:val="28"/>
        </w:rPr>
        <w:t>.</w:t>
      </w:r>
      <w:proofErr w:type="spellStart"/>
      <w:r w:rsidRPr="00AF2983">
        <w:rPr>
          <w:rFonts w:cs="Times New Roman"/>
          <w:szCs w:val="28"/>
        </w:rPr>
        <w:t>appName</w:t>
      </w:r>
      <w:proofErr w:type="spellEnd"/>
      <w:proofErr w:type="gramEnd"/>
      <w:r w:rsidRPr="00AF2983">
        <w:rPr>
          <w:rFonts w:cs="Times New Roman"/>
          <w:szCs w:val="28"/>
        </w:rPr>
        <w:t xml:space="preserve">("EDA with </w:t>
      </w:r>
      <w:proofErr w:type="spellStart"/>
      <w:r w:rsidRPr="00AF2983">
        <w:rPr>
          <w:rFonts w:cs="Times New Roman"/>
          <w:szCs w:val="28"/>
        </w:rPr>
        <w:t>PySpark</w:t>
      </w:r>
      <w:proofErr w:type="spellEnd"/>
      <w:r w:rsidRPr="00AF2983">
        <w:rPr>
          <w:rFonts w:cs="Times New Roman"/>
          <w:szCs w:val="28"/>
        </w:rPr>
        <w:t>") \</w:t>
      </w:r>
    </w:p>
    <w:p w14:paraId="77141AA9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</w:t>
      </w:r>
      <w:proofErr w:type="gramStart"/>
      <w:r w:rsidRPr="00AF2983">
        <w:rPr>
          <w:rFonts w:cs="Times New Roman"/>
          <w:szCs w:val="28"/>
        </w:rPr>
        <w:t>.</w:t>
      </w:r>
      <w:proofErr w:type="spellStart"/>
      <w:r w:rsidRPr="00AF2983">
        <w:rPr>
          <w:rFonts w:cs="Times New Roman"/>
          <w:szCs w:val="28"/>
        </w:rPr>
        <w:t>getOrCreate</w:t>
      </w:r>
      <w:proofErr w:type="spellEnd"/>
      <w:proofErr w:type="gramEnd"/>
      <w:r w:rsidRPr="00AF2983">
        <w:rPr>
          <w:rFonts w:cs="Times New Roman"/>
          <w:szCs w:val="28"/>
        </w:rPr>
        <w:t>()</w:t>
      </w:r>
    </w:p>
    <w:p w14:paraId="594FBD34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631A5ED0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# </w:t>
      </w:r>
      <w:r w:rsidRPr="00624D4F">
        <w:rPr>
          <w:rFonts w:cs="Times New Roman"/>
          <w:szCs w:val="28"/>
          <w:lang w:val="ru-RU"/>
        </w:rPr>
        <w:t>Загрузка</w:t>
      </w:r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данных</w:t>
      </w:r>
    </w:p>
    <w:p w14:paraId="05B4331F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r w:rsidRPr="00AF2983">
        <w:rPr>
          <w:rFonts w:cs="Times New Roman"/>
          <w:szCs w:val="28"/>
        </w:rPr>
        <w:t>file_path</w:t>
      </w:r>
      <w:proofErr w:type="spellEnd"/>
      <w:r w:rsidRPr="00AF2983">
        <w:rPr>
          <w:rFonts w:cs="Times New Roman"/>
          <w:szCs w:val="28"/>
        </w:rPr>
        <w:t xml:space="preserve"> = "/content/</w:t>
      </w:r>
      <w:proofErr w:type="spellStart"/>
      <w:r w:rsidRPr="00AF2983">
        <w:rPr>
          <w:rFonts w:cs="Times New Roman"/>
          <w:szCs w:val="28"/>
        </w:rPr>
        <w:t>endomondoHR.json</w:t>
      </w:r>
      <w:proofErr w:type="spellEnd"/>
      <w:proofErr w:type="gramStart"/>
      <w:r w:rsidRPr="00AF2983">
        <w:rPr>
          <w:rFonts w:cs="Times New Roman"/>
          <w:szCs w:val="28"/>
        </w:rPr>
        <w:t>"  #</w:t>
      </w:r>
      <w:proofErr w:type="gramEnd"/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Убедись</w:t>
      </w:r>
      <w:r w:rsidRPr="00AF2983">
        <w:rPr>
          <w:rFonts w:cs="Times New Roman"/>
          <w:szCs w:val="28"/>
        </w:rPr>
        <w:t xml:space="preserve">, </w:t>
      </w:r>
      <w:r w:rsidRPr="00624D4F">
        <w:rPr>
          <w:rFonts w:cs="Times New Roman"/>
          <w:szCs w:val="28"/>
          <w:lang w:val="ru-RU"/>
        </w:rPr>
        <w:t>что</w:t>
      </w:r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файл</w:t>
      </w:r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загружен</w:t>
      </w:r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в</w:t>
      </w:r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эту</w:t>
      </w:r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директорию</w:t>
      </w:r>
    </w:p>
    <w:p w14:paraId="6D19F2C4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1783467C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r w:rsidRPr="00AF2983">
        <w:rPr>
          <w:rFonts w:cs="Times New Roman"/>
          <w:szCs w:val="28"/>
        </w:rPr>
        <w:t>df</w:t>
      </w:r>
      <w:proofErr w:type="spellEnd"/>
      <w:r w:rsidRPr="00AF2983">
        <w:rPr>
          <w:rFonts w:cs="Times New Roman"/>
          <w:szCs w:val="28"/>
        </w:rPr>
        <w:t xml:space="preserve"> = </w:t>
      </w:r>
      <w:proofErr w:type="spellStart"/>
      <w:proofErr w:type="gramStart"/>
      <w:r w:rsidRPr="00AF2983">
        <w:rPr>
          <w:rFonts w:cs="Times New Roman"/>
          <w:szCs w:val="28"/>
        </w:rPr>
        <w:t>spark.read</w:t>
      </w:r>
      <w:proofErr w:type="gramEnd"/>
      <w:r w:rsidRPr="00AF2983">
        <w:rPr>
          <w:rFonts w:cs="Times New Roman"/>
          <w:szCs w:val="28"/>
        </w:rPr>
        <w:t>.json</w:t>
      </w:r>
      <w:proofErr w:type="spellEnd"/>
      <w:r w:rsidRPr="00AF2983">
        <w:rPr>
          <w:rFonts w:cs="Times New Roman"/>
          <w:szCs w:val="28"/>
        </w:rPr>
        <w:t>(</w:t>
      </w:r>
      <w:proofErr w:type="spellStart"/>
      <w:r w:rsidRPr="00AF2983">
        <w:rPr>
          <w:rFonts w:cs="Times New Roman"/>
          <w:szCs w:val="28"/>
        </w:rPr>
        <w:t>file_path</w:t>
      </w:r>
      <w:proofErr w:type="spellEnd"/>
      <w:r w:rsidRPr="00AF2983">
        <w:rPr>
          <w:rFonts w:cs="Times New Roman"/>
          <w:szCs w:val="28"/>
        </w:rPr>
        <w:t>)</w:t>
      </w:r>
    </w:p>
    <w:p w14:paraId="2233D180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38F8D5CC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# Первичный просмотр данных</w:t>
      </w:r>
    </w:p>
    <w:p w14:paraId="3D2EB2B9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proofErr w:type="spellStart"/>
      <w:proofErr w:type="gramStart"/>
      <w:r w:rsidRPr="00624D4F">
        <w:rPr>
          <w:rFonts w:cs="Times New Roman"/>
          <w:szCs w:val="28"/>
          <w:lang w:val="ru-RU"/>
        </w:rPr>
        <w:t>df.show</w:t>
      </w:r>
      <w:proofErr w:type="spellEnd"/>
      <w:proofErr w:type="gramEnd"/>
      <w:r w:rsidRPr="00624D4F">
        <w:rPr>
          <w:rFonts w:cs="Times New Roman"/>
          <w:szCs w:val="28"/>
          <w:lang w:val="ru-RU"/>
        </w:rPr>
        <w:t>(5)</w:t>
      </w:r>
    </w:p>
    <w:p w14:paraId="438B4537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</w:p>
    <w:p w14:paraId="50EB18EF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# Анализ структуры данных</w:t>
      </w:r>
    </w:p>
    <w:p w14:paraId="66286D60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proofErr w:type="spellStart"/>
      <w:proofErr w:type="gramStart"/>
      <w:r w:rsidRPr="00624D4F">
        <w:rPr>
          <w:rFonts w:cs="Times New Roman"/>
          <w:szCs w:val="28"/>
          <w:lang w:val="ru-RU"/>
        </w:rPr>
        <w:lastRenderedPageBreak/>
        <w:t>print</w:t>
      </w:r>
      <w:proofErr w:type="spellEnd"/>
      <w:r w:rsidRPr="00624D4F">
        <w:rPr>
          <w:rFonts w:cs="Times New Roman"/>
          <w:szCs w:val="28"/>
          <w:lang w:val="ru-RU"/>
        </w:rPr>
        <w:t>(</w:t>
      </w:r>
      <w:proofErr w:type="gramEnd"/>
      <w:r w:rsidRPr="00624D4F">
        <w:rPr>
          <w:rFonts w:cs="Times New Roman"/>
          <w:szCs w:val="28"/>
          <w:lang w:val="ru-RU"/>
        </w:rPr>
        <w:t>"\</w:t>
      </w:r>
      <w:proofErr w:type="spellStart"/>
      <w:r w:rsidRPr="00624D4F">
        <w:rPr>
          <w:rFonts w:cs="Times New Roman"/>
          <w:szCs w:val="28"/>
          <w:lang w:val="ru-RU"/>
        </w:rPr>
        <w:t>nСтруктура</w:t>
      </w:r>
      <w:proofErr w:type="spellEnd"/>
      <w:r w:rsidRPr="00624D4F">
        <w:rPr>
          <w:rFonts w:cs="Times New Roman"/>
          <w:szCs w:val="28"/>
          <w:lang w:val="ru-RU"/>
        </w:rPr>
        <w:t xml:space="preserve"> </w:t>
      </w:r>
      <w:proofErr w:type="spellStart"/>
      <w:r w:rsidRPr="00624D4F">
        <w:rPr>
          <w:rFonts w:cs="Times New Roman"/>
          <w:szCs w:val="28"/>
          <w:lang w:val="ru-RU"/>
        </w:rPr>
        <w:t>DataFrame</w:t>
      </w:r>
      <w:proofErr w:type="spellEnd"/>
      <w:r w:rsidRPr="00624D4F">
        <w:rPr>
          <w:rFonts w:cs="Times New Roman"/>
          <w:szCs w:val="28"/>
          <w:lang w:val="ru-RU"/>
        </w:rPr>
        <w:t>:")</w:t>
      </w:r>
    </w:p>
    <w:p w14:paraId="37F8F2F0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proofErr w:type="spellStart"/>
      <w:proofErr w:type="gramStart"/>
      <w:r w:rsidRPr="00624D4F">
        <w:rPr>
          <w:rFonts w:cs="Times New Roman"/>
          <w:szCs w:val="28"/>
          <w:lang w:val="ru-RU"/>
        </w:rPr>
        <w:t>df.printSchema</w:t>
      </w:r>
      <w:proofErr w:type="spellEnd"/>
      <w:proofErr w:type="gramEnd"/>
      <w:r w:rsidRPr="00624D4F">
        <w:rPr>
          <w:rFonts w:cs="Times New Roman"/>
          <w:szCs w:val="28"/>
          <w:lang w:val="ru-RU"/>
        </w:rPr>
        <w:t>()</w:t>
      </w:r>
    </w:p>
    <w:p w14:paraId="648CACB7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</w:p>
    <w:p w14:paraId="03CAC5EC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# Подсчет пропущенных значений</w:t>
      </w:r>
    </w:p>
    <w:p w14:paraId="15178F42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proofErr w:type="spellStart"/>
      <w:r w:rsidRPr="00624D4F">
        <w:rPr>
          <w:rFonts w:cs="Times New Roman"/>
          <w:szCs w:val="28"/>
          <w:lang w:val="ru-RU"/>
        </w:rPr>
        <w:t>from</w:t>
      </w:r>
      <w:proofErr w:type="spellEnd"/>
      <w:r w:rsidRPr="00624D4F">
        <w:rPr>
          <w:rFonts w:cs="Times New Roman"/>
          <w:szCs w:val="28"/>
          <w:lang w:val="ru-RU"/>
        </w:rPr>
        <w:t xml:space="preserve"> </w:t>
      </w:r>
      <w:proofErr w:type="spellStart"/>
      <w:proofErr w:type="gramStart"/>
      <w:r w:rsidRPr="00624D4F">
        <w:rPr>
          <w:rFonts w:cs="Times New Roman"/>
          <w:szCs w:val="28"/>
          <w:lang w:val="ru-RU"/>
        </w:rPr>
        <w:t>pyspark.sql.functions</w:t>
      </w:r>
      <w:proofErr w:type="spellEnd"/>
      <w:proofErr w:type="gramEnd"/>
      <w:r w:rsidRPr="00624D4F">
        <w:rPr>
          <w:rFonts w:cs="Times New Roman"/>
          <w:szCs w:val="28"/>
          <w:lang w:val="ru-RU"/>
        </w:rPr>
        <w:t xml:space="preserve"> </w:t>
      </w:r>
      <w:proofErr w:type="spellStart"/>
      <w:r w:rsidRPr="00624D4F">
        <w:rPr>
          <w:rFonts w:cs="Times New Roman"/>
          <w:szCs w:val="28"/>
          <w:lang w:val="ru-RU"/>
        </w:rPr>
        <w:t>import</w:t>
      </w:r>
      <w:proofErr w:type="spellEnd"/>
      <w:r w:rsidRPr="00624D4F">
        <w:rPr>
          <w:rFonts w:cs="Times New Roman"/>
          <w:szCs w:val="28"/>
          <w:lang w:val="ru-RU"/>
        </w:rPr>
        <w:t xml:space="preserve"> </w:t>
      </w:r>
      <w:proofErr w:type="spellStart"/>
      <w:r w:rsidRPr="00624D4F">
        <w:rPr>
          <w:rFonts w:cs="Times New Roman"/>
          <w:szCs w:val="28"/>
          <w:lang w:val="ru-RU"/>
        </w:rPr>
        <w:t>col</w:t>
      </w:r>
      <w:proofErr w:type="spellEnd"/>
      <w:r w:rsidRPr="00624D4F">
        <w:rPr>
          <w:rFonts w:cs="Times New Roman"/>
          <w:szCs w:val="28"/>
          <w:lang w:val="ru-RU"/>
        </w:rPr>
        <w:t xml:space="preserve">, </w:t>
      </w:r>
      <w:proofErr w:type="spellStart"/>
      <w:r w:rsidRPr="00624D4F">
        <w:rPr>
          <w:rFonts w:cs="Times New Roman"/>
          <w:szCs w:val="28"/>
          <w:lang w:val="ru-RU"/>
        </w:rPr>
        <w:t>sum</w:t>
      </w:r>
      <w:proofErr w:type="spellEnd"/>
    </w:p>
    <w:p w14:paraId="43DF8402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</w:p>
    <w:p w14:paraId="70D820EF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proofErr w:type="spellStart"/>
      <w:proofErr w:type="gramStart"/>
      <w:r w:rsidRPr="00624D4F">
        <w:rPr>
          <w:rFonts w:cs="Times New Roman"/>
          <w:szCs w:val="28"/>
          <w:lang w:val="ru-RU"/>
        </w:rPr>
        <w:t>print</w:t>
      </w:r>
      <w:proofErr w:type="spellEnd"/>
      <w:r w:rsidRPr="00624D4F">
        <w:rPr>
          <w:rFonts w:cs="Times New Roman"/>
          <w:szCs w:val="28"/>
          <w:lang w:val="ru-RU"/>
        </w:rPr>
        <w:t>(</w:t>
      </w:r>
      <w:proofErr w:type="gramEnd"/>
      <w:r w:rsidRPr="00624D4F">
        <w:rPr>
          <w:rFonts w:cs="Times New Roman"/>
          <w:szCs w:val="28"/>
          <w:lang w:val="ru-RU"/>
        </w:rPr>
        <w:t>"\</w:t>
      </w:r>
      <w:proofErr w:type="spellStart"/>
      <w:r w:rsidRPr="00624D4F">
        <w:rPr>
          <w:rFonts w:cs="Times New Roman"/>
          <w:szCs w:val="28"/>
          <w:lang w:val="ru-RU"/>
        </w:rPr>
        <w:t>nКоличество</w:t>
      </w:r>
      <w:proofErr w:type="spellEnd"/>
      <w:r w:rsidRPr="00624D4F">
        <w:rPr>
          <w:rFonts w:cs="Times New Roman"/>
          <w:szCs w:val="28"/>
          <w:lang w:val="ru-RU"/>
        </w:rPr>
        <w:t xml:space="preserve"> пропусков в каждом столбце:")</w:t>
      </w:r>
    </w:p>
    <w:p w14:paraId="2E74535B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proofErr w:type="gramStart"/>
      <w:r w:rsidRPr="00AF2983">
        <w:rPr>
          <w:rFonts w:cs="Times New Roman"/>
          <w:szCs w:val="28"/>
        </w:rPr>
        <w:t>df.select</w:t>
      </w:r>
      <w:proofErr w:type="spellEnd"/>
      <w:proofErr w:type="gramEnd"/>
      <w:r w:rsidRPr="00AF2983">
        <w:rPr>
          <w:rFonts w:cs="Times New Roman"/>
          <w:szCs w:val="28"/>
        </w:rPr>
        <w:t>([(</w:t>
      </w:r>
      <w:proofErr w:type="gramStart"/>
      <w:r w:rsidRPr="00AF2983">
        <w:rPr>
          <w:rFonts w:cs="Times New Roman"/>
          <w:szCs w:val="28"/>
        </w:rPr>
        <w:t>sum(col</w:t>
      </w:r>
      <w:proofErr w:type="gramEnd"/>
      <w:r w:rsidRPr="00AF2983">
        <w:rPr>
          <w:rFonts w:cs="Times New Roman"/>
          <w:szCs w:val="28"/>
        </w:rPr>
        <w:t>(c</w:t>
      </w:r>
      <w:proofErr w:type="gramStart"/>
      <w:r w:rsidRPr="00AF2983">
        <w:rPr>
          <w:rFonts w:cs="Times New Roman"/>
          <w:szCs w:val="28"/>
        </w:rPr>
        <w:t>).</w:t>
      </w:r>
      <w:proofErr w:type="spellStart"/>
      <w:r w:rsidRPr="00AF2983">
        <w:rPr>
          <w:rFonts w:cs="Times New Roman"/>
          <w:szCs w:val="28"/>
        </w:rPr>
        <w:t>isNull</w:t>
      </w:r>
      <w:proofErr w:type="spellEnd"/>
      <w:proofErr w:type="gramEnd"/>
      <w:r w:rsidRPr="00AF2983">
        <w:rPr>
          <w:rFonts w:cs="Times New Roman"/>
          <w:szCs w:val="28"/>
        </w:rPr>
        <w:t>(</w:t>
      </w:r>
      <w:proofErr w:type="gramStart"/>
      <w:r w:rsidRPr="00AF2983">
        <w:rPr>
          <w:rFonts w:cs="Times New Roman"/>
          <w:szCs w:val="28"/>
        </w:rPr>
        <w:t>).cast</w:t>
      </w:r>
      <w:proofErr w:type="gramEnd"/>
      <w:r w:rsidRPr="00AF2983">
        <w:rPr>
          <w:rFonts w:cs="Times New Roman"/>
          <w:szCs w:val="28"/>
        </w:rPr>
        <w:t>("int")</w:t>
      </w:r>
      <w:proofErr w:type="gramStart"/>
      <w:r w:rsidRPr="00AF2983">
        <w:rPr>
          <w:rFonts w:cs="Times New Roman"/>
          <w:szCs w:val="28"/>
        </w:rPr>
        <w:t>).alias</w:t>
      </w:r>
      <w:proofErr w:type="gramEnd"/>
      <w:r w:rsidRPr="00AF2983">
        <w:rPr>
          <w:rFonts w:cs="Times New Roman"/>
          <w:szCs w:val="28"/>
        </w:rPr>
        <w:t xml:space="preserve">(c)) for c in </w:t>
      </w:r>
      <w:proofErr w:type="spellStart"/>
      <w:proofErr w:type="gramStart"/>
      <w:r w:rsidRPr="00AF2983">
        <w:rPr>
          <w:rFonts w:cs="Times New Roman"/>
          <w:szCs w:val="28"/>
        </w:rPr>
        <w:t>df.columns</w:t>
      </w:r>
      <w:proofErr w:type="spellEnd"/>
      <w:proofErr w:type="gramEnd"/>
      <w:r w:rsidRPr="00AF2983">
        <w:rPr>
          <w:rFonts w:cs="Times New Roman"/>
          <w:szCs w:val="28"/>
        </w:rPr>
        <w:t>]</w:t>
      </w:r>
      <w:proofErr w:type="gramStart"/>
      <w:r w:rsidRPr="00AF2983">
        <w:rPr>
          <w:rFonts w:cs="Times New Roman"/>
          <w:szCs w:val="28"/>
        </w:rPr>
        <w:t>).show</w:t>
      </w:r>
      <w:proofErr w:type="gramEnd"/>
      <w:r w:rsidRPr="00AF2983">
        <w:rPr>
          <w:rFonts w:cs="Times New Roman"/>
          <w:szCs w:val="28"/>
        </w:rPr>
        <w:t>()</w:t>
      </w:r>
    </w:p>
    <w:p w14:paraId="3FAE9E81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2903898A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# Описательная статистика по признаку '</w:t>
      </w:r>
      <w:proofErr w:type="spellStart"/>
      <w:r w:rsidRPr="00624D4F">
        <w:rPr>
          <w:rFonts w:cs="Times New Roman"/>
          <w:szCs w:val="28"/>
          <w:lang w:val="ru-RU"/>
        </w:rPr>
        <w:t>heart_rate</w:t>
      </w:r>
      <w:proofErr w:type="spellEnd"/>
      <w:r w:rsidRPr="00624D4F">
        <w:rPr>
          <w:rFonts w:cs="Times New Roman"/>
          <w:szCs w:val="28"/>
          <w:lang w:val="ru-RU"/>
        </w:rPr>
        <w:t>'</w:t>
      </w:r>
    </w:p>
    <w:p w14:paraId="07C04256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proofErr w:type="spellStart"/>
      <w:proofErr w:type="gramStart"/>
      <w:r w:rsidRPr="00624D4F">
        <w:rPr>
          <w:rFonts w:cs="Times New Roman"/>
          <w:szCs w:val="28"/>
          <w:lang w:val="ru-RU"/>
        </w:rPr>
        <w:t>print</w:t>
      </w:r>
      <w:proofErr w:type="spellEnd"/>
      <w:r w:rsidRPr="00624D4F">
        <w:rPr>
          <w:rFonts w:cs="Times New Roman"/>
          <w:szCs w:val="28"/>
          <w:lang w:val="ru-RU"/>
        </w:rPr>
        <w:t>(</w:t>
      </w:r>
      <w:proofErr w:type="gramEnd"/>
      <w:r w:rsidRPr="00624D4F">
        <w:rPr>
          <w:rFonts w:cs="Times New Roman"/>
          <w:szCs w:val="28"/>
          <w:lang w:val="ru-RU"/>
        </w:rPr>
        <w:t>"\</w:t>
      </w:r>
      <w:proofErr w:type="spellStart"/>
      <w:r w:rsidRPr="00624D4F">
        <w:rPr>
          <w:rFonts w:cs="Times New Roman"/>
          <w:szCs w:val="28"/>
          <w:lang w:val="ru-RU"/>
        </w:rPr>
        <w:t>nОписательная</w:t>
      </w:r>
      <w:proofErr w:type="spellEnd"/>
      <w:r w:rsidRPr="00624D4F">
        <w:rPr>
          <w:rFonts w:cs="Times New Roman"/>
          <w:szCs w:val="28"/>
          <w:lang w:val="ru-RU"/>
        </w:rPr>
        <w:t xml:space="preserve"> статистика по </w:t>
      </w:r>
      <w:proofErr w:type="spellStart"/>
      <w:r w:rsidRPr="00624D4F">
        <w:rPr>
          <w:rFonts w:cs="Times New Roman"/>
          <w:szCs w:val="28"/>
          <w:lang w:val="ru-RU"/>
        </w:rPr>
        <w:t>heart_rate</w:t>
      </w:r>
      <w:proofErr w:type="spellEnd"/>
      <w:r w:rsidRPr="00624D4F">
        <w:rPr>
          <w:rFonts w:cs="Times New Roman"/>
          <w:szCs w:val="28"/>
          <w:lang w:val="ru-RU"/>
        </w:rPr>
        <w:t>:")</w:t>
      </w:r>
    </w:p>
    <w:p w14:paraId="75BD907D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proofErr w:type="gramStart"/>
      <w:r w:rsidRPr="00AF2983">
        <w:rPr>
          <w:rFonts w:cs="Times New Roman"/>
          <w:szCs w:val="28"/>
        </w:rPr>
        <w:t>df.select</w:t>
      </w:r>
      <w:proofErr w:type="spellEnd"/>
      <w:proofErr w:type="gramEnd"/>
      <w:r w:rsidRPr="00AF2983">
        <w:rPr>
          <w:rFonts w:cs="Times New Roman"/>
          <w:szCs w:val="28"/>
        </w:rPr>
        <w:t>("</w:t>
      </w:r>
      <w:proofErr w:type="spellStart"/>
      <w:r w:rsidRPr="00AF2983">
        <w:rPr>
          <w:rFonts w:cs="Times New Roman"/>
          <w:szCs w:val="28"/>
        </w:rPr>
        <w:t>heart_rate</w:t>
      </w:r>
      <w:proofErr w:type="spellEnd"/>
      <w:r w:rsidRPr="00AF2983">
        <w:rPr>
          <w:rFonts w:cs="Times New Roman"/>
          <w:szCs w:val="28"/>
        </w:rPr>
        <w:t>"</w:t>
      </w:r>
      <w:proofErr w:type="gramStart"/>
      <w:r w:rsidRPr="00AF2983">
        <w:rPr>
          <w:rFonts w:cs="Times New Roman"/>
          <w:szCs w:val="28"/>
        </w:rPr>
        <w:t>).describe</w:t>
      </w:r>
      <w:proofErr w:type="gramEnd"/>
      <w:r w:rsidRPr="00AF2983">
        <w:rPr>
          <w:rFonts w:cs="Times New Roman"/>
          <w:szCs w:val="28"/>
        </w:rPr>
        <w:t>(</w:t>
      </w:r>
      <w:proofErr w:type="gramStart"/>
      <w:r w:rsidRPr="00AF2983">
        <w:rPr>
          <w:rFonts w:cs="Times New Roman"/>
          <w:szCs w:val="28"/>
        </w:rPr>
        <w:t>).show</w:t>
      </w:r>
      <w:proofErr w:type="gramEnd"/>
      <w:r w:rsidRPr="00AF2983">
        <w:rPr>
          <w:rFonts w:cs="Times New Roman"/>
          <w:szCs w:val="28"/>
        </w:rPr>
        <w:t>()</w:t>
      </w:r>
    </w:p>
    <w:p w14:paraId="045D14E8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01F7C7C0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# </w:t>
      </w:r>
      <w:r w:rsidRPr="00624D4F">
        <w:rPr>
          <w:rFonts w:cs="Times New Roman"/>
          <w:szCs w:val="28"/>
          <w:lang w:val="ru-RU"/>
        </w:rPr>
        <w:t>Построение</w:t>
      </w:r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гистограммы</w:t>
      </w:r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пульса</w:t>
      </w:r>
    </w:p>
    <w:p w14:paraId="19B6BE75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import </w:t>
      </w:r>
      <w:proofErr w:type="spellStart"/>
      <w:proofErr w:type="gramStart"/>
      <w:r w:rsidRPr="00AF2983">
        <w:rPr>
          <w:rFonts w:cs="Times New Roman"/>
          <w:szCs w:val="28"/>
        </w:rPr>
        <w:t>matplotlib.pyplot</w:t>
      </w:r>
      <w:proofErr w:type="spellEnd"/>
      <w:proofErr w:type="gramEnd"/>
      <w:r w:rsidRPr="00AF2983">
        <w:rPr>
          <w:rFonts w:cs="Times New Roman"/>
          <w:szCs w:val="28"/>
        </w:rPr>
        <w:t xml:space="preserve"> as </w:t>
      </w:r>
      <w:proofErr w:type="spellStart"/>
      <w:r w:rsidRPr="00AF2983">
        <w:rPr>
          <w:rFonts w:cs="Times New Roman"/>
          <w:szCs w:val="28"/>
        </w:rPr>
        <w:t>plt</w:t>
      </w:r>
      <w:proofErr w:type="spellEnd"/>
    </w:p>
    <w:p w14:paraId="12B560B5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534BADD5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r w:rsidRPr="00AF2983">
        <w:rPr>
          <w:rFonts w:cs="Times New Roman"/>
          <w:szCs w:val="28"/>
        </w:rPr>
        <w:t>heart_rate</w:t>
      </w:r>
      <w:proofErr w:type="spellEnd"/>
      <w:r w:rsidRPr="00AF2983">
        <w:rPr>
          <w:rFonts w:cs="Times New Roman"/>
          <w:szCs w:val="28"/>
        </w:rPr>
        <w:t xml:space="preserve"> = </w:t>
      </w:r>
      <w:proofErr w:type="spellStart"/>
      <w:proofErr w:type="gramStart"/>
      <w:r w:rsidRPr="00AF2983">
        <w:rPr>
          <w:rFonts w:cs="Times New Roman"/>
          <w:szCs w:val="28"/>
        </w:rPr>
        <w:t>df.select</w:t>
      </w:r>
      <w:proofErr w:type="spellEnd"/>
      <w:proofErr w:type="gramEnd"/>
      <w:r w:rsidRPr="00AF2983">
        <w:rPr>
          <w:rFonts w:cs="Times New Roman"/>
          <w:szCs w:val="28"/>
        </w:rPr>
        <w:t>('</w:t>
      </w:r>
      <w:proofErr w:type="spellStart"/>
      <w:r w:rsidRPr="00AF2983">
        <w:rPr>
          <w:rFonts w:cs="Times New Roman"/>
          <w:szCs w:val="28"/>
        </w:rPr>
        <w:t>heart_rate</w:t>
      </w:r>
      <w:proofErr w:type="spellEnd"/>
      <w:r w:rsidRPr="00AF2983">
        <w:rPr>
          <w:rFonts w:cs="Times New Roman"/>
          <w:szCs w:val="28"/>
        </w:rPr>
        <w:t>'</w:t>
      </w:r>
      <w:proofErr w:type="gramStart"/>
      <w:r w:rsidRPr="00AF2983">
        <w:rPr>
          <w:rFonts w:cs="Times New Roman"/>
          <w:szCs w:val="28"/>
        </w:rPr>
        <w:t>).</w:t>
      </w:r>
      <w:proofErr w:type="spellStart"/>
      <w:r w:rsidRPr="00AF2983">
        <w:rPr>
          <w:rFonts w:cs="Times New Roman"/>
          <w:szCs w:val="28"/>
        </w:rPr>
        <w:t>dropna</w:t>
      </w:r>
      <w:proofErr w:type="spellEnd"/>
      <w:proofErr w:type="gramEnd"/>
      <w:r w:rsidRPr="00AF2983">
        <w:rPr>
          <w:rFonts w:cs="Times New Roman"/>
          <w:szCs w:val="28"/>
        </w:rPr>
        <w:t>(</w:t>
      </w:r>
      <w:proofErr w:type="gramStart"/>
      <w:r w:rsidRPr="00AF2983">
        <w:rPr>
          <w:rFonts w:cs="Times New Roman"/>
          <w:szCs w:val="28"/>
        </w:rPr>
        <w:t>).</w:t>
      </w:r>
      <w:proofErr w:type="spellStart"/>
      <w:r w:rsidRPr="00AF2983">
        <w:rPr>
          <w:rFonts w:cs="Times New Roman"/>
          <w:szCs w:val="28"/>
        </w:rPr>
        <w:t>rdd</w:t>
      </w:r>
      <w:proofErr w:type="gramEnd"/>
      <w:r w:rsidRPr="00AF2983">
        <w:rPr>
          <w:rFonts w:cs="Times New Roman"/>
          <w:szCs w:val="28"/>
        </w:rPr>
        <w:t>.</w:t>
      </w:r>
      <w:proofErr w:type="gramStart"/>
      <w:r w:rsidRPr="00AF2983">
        <w:rPr>
          <w:rFonts w:cs="Times New Roman"/>
          <w:szCs w:val="28"/>
        </w:rPr>
        <w:t>flatMap</w:t>
      </w:r>
      <w:proofErr w:type="spellEnd"/>
      <w:r w:rsidRPr="00AF2983">
        <w:rPr>
          <w:rFonts w:cs="Times New Roman"/>
          <w:szCs w:val="28"/>
        </w:rPr>
        <w:t>(</w:t>
      </w:r>
      <w:proofErr w:type="gramEnd"/>
      <w:r w:rsidRPr="00AF2983">
        <w:rPr>
          <w:rFonts w:cs="Times New Roman"/>
          <w:szCs w:val="28"/>
        </w:rPr>
        <w:t>lambda x: x</w:t>
      </w:r>
      <w:proofErr w:type="gramStart"/>
      <w:r w:rsidRPr="00AF2983">
        <w:rPr>
          <w:rFonts w:cs="Times New Roman"/>
          <w:szCs w:val="28"/>
        </w:rPr>
        <w:t>).collect</w:t>
      </w:r>
      <w:proofErr w:type="gramEnd"/>
      <w:r w:rsidRPr="00AF2983">
        <w:rPr>
          <w:rFonts w:cs="Times New Roman"/>
          <w:szCs w:val="28"/>
        </w:rPr>
        <w:t>()</w:t>
      </w:r>
    </w:p>
    <w:p w14:paraId="1958B96B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7BCE0D11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proofErr w:type="gramStart"/>
      <w:r w:rsidRPr="00AF2983">
        <w:rPr>
          <w:rFonts w:cs="Times New Roman"/>
          <w:szCs w:val="28"/>
        </w:rPr>
        <w:lastRenderedPageBreak/>
        <w:t>plt.hist</w:t>
      </w:r>
      <w:proofErr w:type="spellEnd"/>
      <w:proofErr w:type="gramEnd"/>
      <w:r w:rsidRPr="00AF2983">
        <w:rPr>
          <w:rFonts w:cs="Times New Roman"/>
          <w:szCs w:val="28"/>
        </w:rPr>
        <w:t>(</w:t>
      </w:r>
      <w:proofErr w:type="spellStart"/>
      <w:r w:rsidRPr="00AF2983">
        <w:rPr>
          <w:rFonts w:cs="Times New Roman"/>
          <w:szCs w:val="28"/>
        </w:rPr>
        <w:t>heart_rate</w:t>
      </w:r>
      <w:proofErr w:type="spellEnd"/>
      <w:r w:rsidRPr="00AF2983">
        <w:rPr>
          <w:rFonts w:cs="Times New Roman"/>
          <w:szCs w:val="28"/>
        </w:rPr>
        <w:t>, bins=50)</w:t>
      </w:r>
    </w:p>
    <w:p w14:paraId="2AD84528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proofErr w:type="gramStart"/>
      <w:r w:rsidRPr="00AF2983">
        <w:rPr>
          <w:rFonts w:cs="Times New Roman"/>
          <w:szCs w:val="28"/>
        </w:rPr>
        <w:t>plt.xlabel</w:t>
      </w:r>
      <w:proofErr w:type="spellEnd"/>
      <w:proofErr w:type="gramEnd"/>
      <w:r w:rsidRPr="00AF2983">
        <w:rPr>
          <w:rFonts w:cs="Times New Roman"/>
          <w:szCs w:val="28"/>
        </w:rPr>
        <w:t>('Heart Rate')</w:t>
      </w:r>
    </w:p>
    <w:p w14:paraId="45E1CC4C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proofErr w:type="gramStart"/>
      <w:r w:rsidRPr="00AF2983">
        <w:rPr>
          <w:rFonts w:cs="Times New Roman"/>
          <w:szCs w:val="28"/>
        </w:rPr>
        <w:t>plt.ylabel</w:t>
      </w:r>
      <w:proofErr w:type="spellEnd"/>
      <w:proofErr w:type="gramEnd"/>
      <w:r w:rsidRPr="00AF2983">
        <w:rPr>
          <w:rFonts w:cs="Times New Roman"/>
          <w:szCs w:val="28"/>
        </w:rPr>
        <w:t>('Frequency')</w:t>
      </w:r>
    </w:p>
    <w:p w14:paraId="0267655E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proofErr w:type="gramStart"/>
      <w:r w:rsidRPr="00AF2983">
        <w:rPr>
          <w:rFonts w:cs="Times New Roman"/>
          <w:szCs w:val="28"/>
        </w:rPr>
        <w:t>plt.title</w:t>
      </w:r>
      <w:proofErr w:type="spellEnd"/>
      <w:proofErr w:type="gramEnd"/>
      <w:r w:rsidRPr="00AF2983">
        <w:rPr>
          <w:rFonts w:cs="Times New Roman"/>
          <w:szCs w:val="28"/>
        </w:rPr>
        <w:t>('Distribution of Heart Rate')</w:t>
      </w:r>
    </w:p>
    <w:p w14:paraId="53A86DE3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proofErr w:type="spellStart"/>
      <w:proofErr w:type="gramStart"/>
      <w:r w:rsidRPr="00624D4F">
        <w:rPr>
          <w:rFonts w:cs="Times New Roman"/>
          <w:szCs w:val="28"/>
          <w:lang w:val="ru-RU"/>
        </w:rPr>
        <w:t>plt.show</w:t>
      </w:r>
      <w:proofErr w:type="spellEnd"/>
      <w:proofErr w:type="gramEnd"/>
      <w:r w:rsidRPr="00624D4F">
        <w:rPr>
          <w:rFonts w:cs="Times New Roman"/>
          <w:szCs w:val="28"/>
          <w:lang w:val="ru-RU"/>
        </w:rPr>
        <w:t>()</w:t>
      </w:r>
    </w:p>
    <w:p w14:paraId="7F8C73C8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</w:p>
    <w:p w14:paraId="4A42BA17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 xml:space="preserve"># Вычисление корреляции между </w:t>
      </w:r>
      <w:proofErr w:type="spellStart"/>
      <w:r w:rsidRPr="00624D4F">
        <w:rPr>
          <w:rFonts w:cs="Times New Roman"/>
          <w:szCs w:val="28"/>
          <w:lang w:val="ru-RU"/>
        </w:rPr>
        <w:t>heart_rate</w:t>
      </w:r>
      <w:proofErr w:type="spellEnd"/>
      <w:r w:rsidRPr="00624D4F">
        <w:rPr>
          <w:rFonts w:cs="Times New Roman"/>
          <w:szCs w:val="28"/>
          <w:lang w:val="ru-RU"/>
        </w:rPr>
        <w:t xml:space="preserve"> и </w:t>
      </w:r>
      <w:proofErr w:type="spellStart"/>
      <w:r w:rsidRPr="00624D4F">
        <w:rPr>
          <w:rFonts w:cs="Times New Roman"/>
          <w:szCs w:val="28"/>
          <w:lang w:val="ru-RU"/>
        </w:rPr>
        <w:t>speed</w:t>
      </w:r>
      <w:proofErr w:type="spellEnd"/>
    </w:p>
    <w:p w14:paraId="7CE9D6B3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correlation = </w:t>
      </w:r>
      <w:proofErr w:type="spellStart"/>
      <w:proofErr w:type="gramStart"/>
      <w:r w:rsidRPr="00AF2983">
        <w:rPr>
          <w:rFonts w:cs="Times New Roman"/>
          <w:szCs w:val="28"/>
        </w:rPr>
        <w:t>df.corr</w:t>
      </w:r>
      <w:proofErr w:type="spellEnd"/>
      <w:proofErr w:type="gramEnd"/>
      <w:r w:rsidRPr="00AF2983">
        <w:rPr>
          <w:rFonts w:cs="Times New Roman"/>
          <w:szCs w:val="28"/>
        </w:rPr>
        <w:t>("</w:t>
      </w:r>
      <w:proofErr w:type="spellStart"/>
      <w:r w:rsidRPr="00AF2983">
        <w:rPr>
          <w:rFonts w:cs="Times New Roman"/>
          <w:szCs w:val="28"/>
        </w:rPr>
        <w:t>heart_rate</w:t>
      </w:r>
      <w:proofErr w:type="spellEnd"/>
      <w:r w:rsidRPr="00AF2983">
        <w:rPr>
          <w:rFonts w:cs="Times New Roman"/>
          <w:szCs w:val="28"/>
        </w:rPr>
        <w:t>", "speed")</w:t>
      </w:r>
    </w:p>
    <w:p w14:paraId="31DE82C5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gramStart"/>
      <w:r w:rsidRPr="00AF2983">
        <w:rPr>
          <w:rFonts w:cs="Times New Roman"/>
          <w:szCs w:val="28"/>
        </w:rPr>
        <w:t>print(</w:t>
      </w:r>
      <w:proofErr w:type="gramEnd"/>
      <w:r w:rsidRPr="00AF2983">
        <w:rPr>
          <w:rFonts w:cs="Times New Roman"/>
          <w:szCs w:val="28"/>
        </w:rPr>
        <w:t>f"\n</w:t>
      </w:r>
      <w:r w:rsidRPr="00624D4F">
        <w:rPr>
          <w:rFonts w:cs="Times New Roman"/>
          <w:szCs w:val="28"/>
          <w:lang w:val="ru-RU"/>
        </w:rPr>
        <w:t>Коэффициент</w:t>
      </w:r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корреляции</w:t>
      </w:r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между</w:t>
      </w:r>
      <w:r w:rsidRPr="00AF2983">
        <w:rPr>
          <w:rFonts w:cs="Times New Roman"/>
          <w:szCs w:val="28"/>
        </w:rPr>
        <w:t xml:space="preserve"> </w:t>
      </w:r>
      <w:proofErr w:type="spellStart"/>
      <w:r w:rsidRPr="00AF2983">
        <w:rPr>
          <w:rFonts w:cs="Times New Roman"/>
          <w:szCs w:val="28"/>
        </w:rPr>
        <w:t>heart_rate</w:t>
      </w:r>
      <w:proofErr w:type="spellEnd"/>
      <w:r w:rsidRPr="00AF2983">
        <w:rPr>
          <w:rFonts w:cs="Times New Roman"/>
          <w:szCs w:val="28"/>
        </w:rPr>
        <w:t xml:space="preserve"> </w:t>
      </w:r>
      <w:r w:rsidRPr="00624D4F">
        <w:rPr>
          <w:rFonts w:cs="Times New Roman"/>
          <w:szCs w:val="28"/>
          <w:lang w:val="ru-RU"/>
        </w:rPr>
        <w:t>и</w:t>
      </w:r>
      <w:r w:rsidRPr="00AF2983">
        <w:rPr>
          <w:rFonts w:cs="Times New Roman"/>
          <w:szCs w:val="28"/>
        </w:rPr>
        <w:t xml:space="preserve"> speed: {correlation}")</w:t>
      </w:r>
    </w:p>
    <w:p w14:paraId="404B8F37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2DC20E0B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 xml:space="preserve"># Реализация UDF-функций для категоризации </w:t>
      </w:r>
      <w:proofErr w:type="spellStart"/>
      <w:r w:rsidRPr="00624D4F">
        <w:rPr>
          <w:rFonts w:cs="Times New Roman"/>
          <w:szCs w:val="28"/>
          <w:lang w:val="ru-RU"/>
        </w:rPr>
        <w:t>heart_rate</w:t>
      </w:r>
      <w:proofErr w:type="spellEnd"/>
      <w:r w:rsidRPr="00624D4F">
        <w:rPr>
          <w:rFonts w:cs="Times New Roman"/>
          <w:szCs w:val="28"/>
          <w:lang w:val="ru-RU"/>
        </w:rPr>
        <w:t xml:space="preserve"> и </w:t>
      </w:r>
      <w:proofErr w:type="spellStart"/>
      <w:r w:rsidRPr="00624D4F">
        <w:rPr>
          <w:rFonts w:cs="Times New Roman"/>
          <w:szCs w:val="28"/>
          <w:lang w:val="ru-RU"/>
        </w:rPr>
        <w:t>speed</w:t>
      </w:r>
      <w:proofErr w:type="spellEnd"/>
    </w:p>
    <w:p w14:paraId="08A18667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from </w:t>
      </w:r>
      <w:proofErr w:type="spellStart"/>
      <w:proofErr w:type="gramStart"/>
      <w:r w:rsidRPr="00AF2983">
        <w:rPr>
          <w:rFonts w:cs="Times New Roman"/>
          <w:szCs w:val="28"/>
        </w:rPr>
        <w:t>pyspark.sql.functions</w:t>
      </w:r>
      <w:proofErr w:type="spellEnd"/>
      <w:proofErr w:type="gramEnd"/>
      <w:r w:rsidRPr="00AF2983">
        <w:rPr>
          <w:rFonts w:cs="Times New Roman"/>
          <w:szCs w:val="28"/>
        </w:rPr>
        <w:t xml:space="preserve"> import </w:t>
      </w:r>
      <w:proofErr w:type="spellStart"/>
      <w:r w:rsidRPr="00AF2983">
        <w:rPr>
          <w:rFonts w:cs="Times New Roman"/>
          <w:szCs w:val="28"/>
        </w:rPr>
        <w:t>udf</w:t>
      </w:r>
      <w:proofErr w:type="spellEnd"/>
    </w:p>
    <w:p w14:paraId="37ADDF0E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from </w:t>
      </w:r>
      <w:proofErr w:type="spellStart"/>
      <w:proofErr w:type="gramStart"/>
      <w:r w:rsidRPr="00AF2983">
        <w:rPr>
          <w:rFonts w:cs="Times New Roman"/>
          <w:szCs w:val="28"/>
        </w:rPr>
        <w:t>pyspark.sql.types</w:t>
      </w:r>
      <w:proofErr w:type="spellEnd"/>
      <w:proofErr w:type="gramEnd"/>
      <w:r w:rsidRPr="00AF2983">
        <w:rPr>
          <w:rFonts w:cs="Times New Roman"/>
          <w:szCs w:val="28"/>
        </w:rPr>
        <w:t xml:space="preserve"> import </w:t>
      </w:r>
      <w:proofErr w:type="spellStart"/>
      <w:r w:rsidRPr="00AF2983">
        <w:rPr>
          <w:rFonts w:cs="Times New Roman"/>
          <w:szCs w:val="28"/>
        </w:rPr>
        <w:t>StringType</w:t>
      </w:r>
      <w:proofErr w:type="spellEnd"/>
    </w:p>
    <w:p w14:paraId="2452FA6C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1E5DCF03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def </w:t>
      </w:r>
      <w:proofErr w:type="spellStart"/>
      <w:r w:rsidRPr="00AF2983">
        <w:rPr>
          <w:rFonts w:cs="Times New Roman"/>
          <w:szCs w:val="28"/>
        </w:rPr>
        <w:t>classify_heart_rate</w:t>
      </w:r>
      <w:proofErr w:type="spellEnd"/>
      <w:r w:rsidRPr="00AF2983">
        <w:rPr>
          <w:rFonts w:cs="Times New Roman"/>
          <w:szCs w:val="28"/>
        </w:rPr>
        <w:t>(</w:t>
      </w:r>
      <w:proofErr w:type="spellStart"/>
      <w:r w:rsidRPr="00AF2983">
        <w:rPr>
          <w:rFonts w:cs="Times New Roman"/>
          <w:szCs w:val="28"/>
        </w:rPr>
        <w:t>hr</w:t>
      </w:r>
      <w:proofErr w:type="spellEnd"/>
      <w:r w:rsidRPr="00AF2983">
        <w:rPr>
          <w:rFonts w:cs="Times New Roman"/>
          <w:szCs w:val="28"/>
        </w:rPr>
        <w:t>):</w:t>
      </w:r>
    </w:p>
    <w:p w14:paraId="0FDB6E66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if </w:t>
      </w:r>
      <w:proofErr w:type="spellStart"/>
      <w:r w:rsidRPr="00AF2983">
        <w:rPr>
          <w:rFonts w:cs="Times New Roman"/>
          <w:szCs w:val="28"/>
        </w:rPr>
        <w:t>hr</w:t>
      </w:r>
      <w:proofErr w:type="spellEnd"/>
      <w:r w:rsidRPr="00AF2983">
        <w:rPr>
          <w:rFonts w:cs="Times New Roman"/>
          <w:szCs w:val="28"/>
        </w:rPr>
        <w:t xml:space="preserve"> is None:</w:t>
      </w:r>
    </w:p>
    <w:p w14:paraId="7026FD64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    return "Unknown"</w:t>
      </w:r>
    </w:p>
    <w:p w14:paraId="22D3EA54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AF2983">
        <w:rPr>
          <w:rFonts w:cs="Times New Roman"/>
          <w:szCs w:val="28"/>
        </w:rPr>
        <w:t xml:space="preserve">    </w:t>
      </w:r>
      <w:proofErr w:type="spellStart"/>
      <w:r w:rsidRPr="00624D4F">
        <w:rPr>
          <w:rFonts w:cs="Times New Roman"/>
          <w:szCs w:val="28"/>
          <w:lang w:val="ru-RU"/>
        </w:rPr>
        <w:t>elif</w:t>
      </w:r>
      <w:proofErr w:type="spellEnd"/>
      <w:r w:rsidRPr="00624D4F">
        <w:rPr>
          <w:rFonts w:cs="Times New Roman"/>
          <w:szCs w:val="28"/>
          <w:lang w:val="ru-RU"/>
        </w:rPr>
        <w:t xml:space="preserve"> hr </w:t>
      </w:r>
      <w:proofErr w:type="gramStart"/>
      <w:r w:rsidRPr="00624D4F">
        <w:rPr>
          <w:rFonts w:cs="Times New Roman"/>
          <w:szCs w:val="28"/>
          <w:lang w:val="ru-RU"/>
        </w:rPr>
        <w:t>&lt; 60</w:t>
      </w:r>
      <w:proofErr w:type="gramEnd"/>
      <w:r w:rsidRPr="00624D4F">
        <w:rPr>
          <w:rFonts w:cs="Times New Roman"/>
          <w:szCs w:val="28"/>
          <w:lang w:val="ru-RU"/>
        </w:rPr>
        <w:t>:</w:t>
      </w:r>
    </w:p>
    <w:p w14:paraId="36D15BE1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624D4F">
        <w:rPr>
          <w:rFonts w:cs="Times New Roman"/>
          <w:szCs w:val="28"/>
          <w:lang w:val="ru-RU"/>
        </w:rPr>
        <w:lastRenderedPageBreak/>
        <w:t xml:space="preserve">        </w:t>
      </w:r>
      <w:r w:rsidRPr="00AF2983">
        <w:rPr>
          <w:rFonts w:cs="Times New Roman"/>
          <w:szCs w:val="28"/>
        </w:rPr>
        <w:t>return "Low"</w:t>
      </w:r>
    </w:p>
    <w:p w14:paraId="18BE8588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</w:t>
      </w:r>
      <w:proofErr w:type="spellStart"/>
      <w:r w:rsidRPr="00AF2983">
        <w:rPr>
          <w:rFonts w:cs="Times New Roman"/>
          <w:szCs w:val="28"/>
        </w:rPr>
        <w:t>elif</w:t>
      </w:r>
      <w:proofErr w:type="spellEnd"/>
      <w:r w:rsidRPr="00AF2983">
        <w:rPr>
          <w:rFonts w:cs="Times New Roman"/>
          <w:szCs w:val="28"/>
        </w:rPr>
        <w:t xml:space="preserve"> </w:t>
      </w:r>
      <w:proofErr w:type="spellStart"/>
      <w:r w:rsidRPr="00AF2983">
        <w:rPr>
          <w:rFonts w:cs="Times New Roman"/>
          <w:szCs w:val="28"/>
        </w:rPr>
        <w:t>hr</w:t>
      </w:r>
      <w:proofErr w:type="spellEnd"/>
      <w:r w:rsidRPr="00AF2983">
        <w:rPr>
          <w:rFonts w:cs="Times New Roman"/>
          <w:szCs w:val="28"/>
        </w:rPr>
        <w:t xml:space="preserve"> &lt; 100:</w:t>
      </w:r>
    </w:p>
    <w:p w14:paraId="60156E1F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    return "Normal"</w:t>
      </w:r>
    </w:p>
    <w:p w14:paraId="312E928C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else:</w:t>
      </w:r>
    </w:p>
    <w:p w14:paraId="62B8E54A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    return "High"</w:t>
      </w:r>
    </w:p>
    <w:p w14:paraId="6A413F51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6426F4CB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def </w:t>
      </w:r>
      <w:proofErr w:type="spellStart"/>
      <w:r w:rsidRPr="00AF2983">
        <w:rPr>
          <w:rFonts w:cs="Times New Roman"/>
          <w:szCs w:val="28"/>
        </w:rPr>
        <w:t>classify_speed</w:t>
      </w:r>
      <w:proofErr w:type="spellEnd"/>
      <w:r w:rsidRPr="00AF2983">
        <w:rPr>
          <w:rFonts w:cs="Times New Roman"/>
          <w:szCs w:val="28"/>
        </w:rPr>
        <w:t>(</w:t>
      </w:r>
      <w:proofErr w:type="spellStart"/>
      <w:r w:rsidRPr="00AF2983">
        <w:rPr>
          <w:rFonts w:cs="Times New Roman"/>
          <w:szCs w:val="28"/>
        </w:rPr>
        <w:t>spd</w:t>
      </w:r>
      <w:proofErr w:type="spellEnd"/>
      <w:r w:rsidRPr="00AF2983">
        <w:rPr>
          <w:rFonts w:cs="Times New Roman"/>
          <w:szCs w:val="28"/>
        </w:rPr>
        <w:t>):</w:t>
      </w:r>
    </w:p>
    <w:p w14:paraId="4589FEF1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if </w:t>
      </w:r>
      <w:proofErr w:type="spellStart"/>
      <w:r w:rsidRPr="00AF2983">
        <w:rPr>
          <w:rFonts w:cs="Times New Roman"/>
          <w:szCs w:val="28"/>
        </w:rPr>
        <w:t>spd</w:t>
      </w:r>
      <w:proofErr w:type="spellEnd"/>
      <w:r w:rsidRPr="00AF2983">
        <w:rPr>
          <w:rFonts w:cs="Times New Roman"/>
          <w:szCs w:val="28"/>
        </w:rPr>
        <w:t xml:space="preserve"> is None:</w:t>
      </w:r>
    </w:p>
    <w:p w14:paraId="5A062C4E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    return "Unknown"</w:t>
      </w:r>
    </w:p>
    <w:p w14:paraId="39DE947D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</w:t>
      </w:r>
      <w:proofErr w:type="spellStart"/>
      <w:r w:rsidRPr="00AF2983">
        <w:rPr>
          <w:rFonts w:cs="Times New Roman"/>
          <w:szCs w:val="28"/>
        </w:rPr>
        <w:t>elif</w:t>
      </w:r>
      <w:proofErr w:type="spellEnd"/>
      <w:r w:rsidRPr="00AF2983">
        <w:rPr>
          <w:rFonts w:cs="Times New Roman"/>
          <w:szCs w:val="28"/>
        </w:rPr>
        <w:t xml:space="preserve"> </w:t>
      </w:r>
      <w:proofErr w:type="spellStart"/>
      <w:r w:rsidRPr="00AF2983">
        <w:rPr>
          <w:rFonts w:cs="Times New Roman"/>
          <w:szCs w:val="28"/>
        </w:rPr>
        <w:t>spd</w:t>
      </w:r>
      <w:proofErr w:type="spellEnd"/>
      <w:r w:rsidRPr="00AF2983">
        <w:rPr>
          <w:rFonts w:cs="Times New Roman"/>
          <w:szCs w:val="28"/>
        </w:rPr>
        <w:t xml:space="preserve"> &lt; 2:</w:t>
      </w:r>
    </w:p>
    <w:p w14:paraId="2AF34552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    return "Slow"</w:t>
      </w:r>
    </w:p>
    <w:p w14:paraId="51B72052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</w:t>
      </w:r>
      <w:proofErr w:type="spellStart"/>
      <w:r w:rsidRPr="00AF2983">
        <w:rPr>
          <w:rFonts w:cs="Times New Roman"/>
          <w:szCs w:val="28"/>
        </w:rPr>
        <w:t>elif</w:t>
      </w:r>
      <w:proofErr w:type="spellEnd"/>
      <w:r w:rsidRPr="00AF2983">
        <w:rPr>
          <w:rFonts w:cs="Times New Roman"/>
          <w:szCs w:val="28"/>
        </w:rPr>
        <w:t xml:space="preserve"> </w:t>
      </w:r>
      <w:proofErr w:type="spellStart"/>
      <w:r w:rsidRPr="00AF2983">
        <w:rPr>
          <w:rFonts w:cs="Times New Roman"/>
          <w:szCs w:val="28"/>
        </w:rPr>
        <w:t>spd</w:t>
      </w:r>
      <w:proofErr w:type="spellEnd"/>
      <w:r w:rsidRPr="00AF2983">
        <w:rPr>
          <w:rFonts w:cs="Times New Roman"/>
          <w:szCs w:val="28"/>
        </w:rPr>
        <w:t xml:space="preserve"> &lt; 5:</w:t>
      </w:r>
    </w:p>
    <w:p w14:paraId="795FD934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    return "Normal"</w:t>
      </w:r>
    </w:p>
    <w:p w14:paraId="6D1CA3E9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else:</w:t>
      </w:r>
    </w:p>
    <w:p w14:paraId="7EC923F1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        return "Fast"</w:t>
      </w:r>
    </w:p>
    <w:p w14:paraId="0574CFF6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6D5ACA22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# </w:t>
      </w:r>
      <w:r w:rsidRPr="00624D4F">
        <w:rPr>
          <w:rFonts w:cs="Times New Roman"/>
          <w:szCs w:val="28"/>
          <w:lang w:val="ru-RU"/>
        </w:rPr>
        <w:t>Регистрация</w:t>
      </w:r>
      <w:r w:rsidRPr="00AF2983">
        <w:rPr>
          <w:rFonts w:cs="Times New Roman"/>
          <w:szCs w:val="28"/>
        </w:rPr>
        <w:t xml:space="preserve"> UDF</w:t>
      </w:r>
    </w:p>
    <w:p w14:paraId="4F097C47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r w:rsidRPr="00AF2983">
        <w:rPr>
          <w:rFonts w:cs="Times New Roman"/>
          <w:szCs w:val="28"/>
        </w:rPr>
        <w:t>classify_heart_rate_udf</w:t>
      </w:r>
      <w:proofErr w:type="spellEnd"/>
      <w:r w:rsidRPr="00AF2983">
        <w:rPr>
          <w:rFonts w:cs="Times New Roman"/>
          <w:szCs w:val="28"/>
        </w:rPr>
        <w:t xml:space="preserve"> = </w:t>
      </w:r>
      <w:proofErr w:type="spellStart"/>
      <w:proofErr w:type="gramStart"/>
      <w:r w:rsidRPr="00AF2983">
        <w:rPr>
          <w:rFonts w:cs="Times New Roman"/>
          <w:szCs w:val="28"/>
        </w:rPr>
        <w:t>udf</w:t>
      </w:r>
      <w:proofErr w:type="spellEnd"/>
      <w:r w:rsidRPr="00AF2983">
        <w:rPr>
          <w:rFonts w:cs="Times New Roman"/>
          <w:szCs w:val="28"/>
        </w:rPr>
        <w:t>(</w:t>
      </w:r>
      <w:proofErr w:type="spellStart"/>
      <w:proofErr w:type="gramEnd"/>
      <w:r w:rsidRPr="00AF2983">
        <w:rPr>
          <w:rFonts w:cs="Times New Roman"/>
          <w:szCs w:val="28"/>
        </w:rPr>
        <w:t>classify_heart_rate</w:t>
      </w:r>
      <w:proofErr w:type="spellEnd"/>
      <w:r w:rsidRPr="00AF2983">
        <w:rPr>
          <w:rFonts w:cs="Times New Roman"/>
          <w:szCs w:val="28"/>
        </w:rPr>
        <w:t xml:space="preserve">, </w:t>
      </w:r>
      <w:proofErr w:type="spellStart"/>
      <w:proofErr w:type="gramStart"/>
      <w:r w:rsidRPr="00AF2983">
        <w:rPr>
          <w:rFonts w:cs="Times New Roman"/>
          <w:szCs w:val="28"/>
        </w:rPr>
        <w:t>StringType</w:t>
      </w:r>
      <w:proofErr w:type="spellEnd"/>
      <w:r w:rsidRPr="00AF2983">
        <w:rPr>
          <w:rFonts w:cs="Times New Roman"/>
          <w:szCs w:val="28"/>
        </w:rPr>
        <w:t>(</w:t>
      </w:r>
      <w:proofErr w:type="gramEnd"/>
      <w:r w:rsidRPr="00AF2983">
        <w:rPr>
          <w:rFonts w:cs="Times New Roman"/>
          <w:szCs w:val="28"/>
        </w:rPr>
        <w:t>))</w:t>
      </w:r>
    </w:p>
    <w:p w14:paraId="39F1886F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r w:rsidRPr="00AF2983">
        <w:rPr>
          <w:rFonts w:cs="Times New Roman"/>
          <w:szCs w:val="28"/>
        </w:rPr>
        <w:t>classify_speed_udf</w:t>
      </w:r>
      <w:proofErr w:type="spellEnd"/>
      <w:r w:rsidRPr="00AF2983">
        <w:rPr>
          <w:rFonts w:cs="Times New Roman"/>
          <w:szCs w:val="28"/>
        </w:rPr>
        <w:t xml:space="preserve"> = </w:t>
      </w:r>
      <w:proofErr w:type="spellStart"/>
      <w:proofErr w:type="gramStart"/>
      <w:r w:rsidRPr="00AF2983">
        <w:rPr>
          <w:rFonts w:cs="Times New Roman"/>
          <w:szCs w:val="28"/>
        </w:rPr>
        <w:t>udf</w:t>
      </w:r>
      <w:proofErr w:type="spellEnd"/>
      <w:r w:rsidRPr="00AF2983">
        <w:rPr>
          <w:rFonts w:cs="Times New Roman"/>
          <w:szCs w:val="28"/>
        </w:rPr>
        <w:t>(</w:t>
      </w:r>
      <w:proofErr w:type="spellStart"/>
      <w:proofErr w:type="gramEnd"/>
      <w:r w:rsidRPr="00AF2983">
        <w:rPr>
          <w:rFonts w:cs="Times New Roman"/>
          <w:szCs w:val="28"/>
        </w:rPr>
        <w:t>classify_speed</w:t>
      </w:r>
      <w:proofErr w:type="spellEnd"/>
      <w:r w:rsidRPr="00AF2983">
        <w:rPr>
          <w:rFonts w:cs="Times New Roman"/>
          <w:szCs w:val="28"/>
        </w:rPr>
        <w:t xml:space="preserve">, </w:t>
      </w:r>
      <w:proofErr w:type="spellStart"/>
      <w:proofErr w:type="gramStart"/>
      <w:r w:rsidRPr="00AF2983">
        <w:rPr>
          <w:rFonts w:cs="Times New Roman"/>
          <w:szCs w:val="28"/>
        </w:rPr>
        <w:t>StringType</w:t>
      </w:r>
      <w:proofErr w:type="spellEnd"/>
      <w:r w:rsidRPr="00AF2983">
        <w:rPr>
          <w:rFonts w:cs="Times New Roman"/>
          <w:szCs w:val="28"/>
        </w:rPr>
        <w:t>(</w:t>
      </w:r>
      <w:proofErr w:type="gramEnd"/>
      <w:r w:rsidRPr="00AF2983">
        <w:rPr>
          <w:rFonts w:cs="Times New Roman"/>
          <w:szCs w:val="28"/>
        </w:rPr>
        <w:t>))</w:t>
      </w:r>
    </w:p>
    <w:p w14:paraId="020BDF99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1C8D98D2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r w:rsidRPr="00AF2983">
        <w:rPr>
          <w:rFonts w:cs="Times New Roman"/>
          <w:szCs w:val="28"/>
        </w:rPr>
        <w:t xml:space="preserve"># </w:t>
      </w:r>
      <w:r w:rsidRPr="00624D4F">
        <w:rPr>
          <w:rFonts w:cs="Times New Roman"/>
          <w:szCs w:val="28"/>
          <w:lang w:val="ru-RU"/>
        </w:rPr>
        <w:t>Применение</w:t>
      </w:r>
      <w:r w:rsidRPr="00AF2983">
        <w:rPr>
          <w:rFonts w:cs="Times New Roman"/>
          <w:szCs w:val="28"/>
        </w:rPr>
        <w:t xml:space="preserve"> UDF</w:t>
      </w:r>
    </w:p>
    <w:p w14:paraId="7F2C7885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68187B0D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r w:rsidRPr="00AF2983">
        <w:rPr>
          <w:rFonts w:cs="Times New Roman"/>
          <w:szCs w:val="28"/>
        </w:rPr>
        <w:t>df</w:t>
      </w:r>
      <w:proofErr w:type="spellEnd"/>
      <w:r w:rsidRPr="00AF2983">
        <w:rPr>
          <w:rFonts w:cs="Times New Roman"/>
          <w:szCs w:val="28"/>
        </w:rPr>
        <w:t xml:space="preserve"> = </w:t>
      </w:r>
      <w:proofErr w:type="spellStart"/>
      <w:proofErr w:type="gramStart"/>
      <w:r w:rsidRPr="00AF2983">
        <w:rPr>
          <w:rFonts w:cs="Times New Roman"/>
          <w:szCs w:val="28"/>
        </w:rPr>
        <w:t>df.withColumn</w:t>
      </w:r>
      <w:proofErr w:type="spellEnd"/>
      <w:proofErr w:type="gramEnd"/>
      <w:r w:rsidRPr="00AF2983">
        <w:rPr>
          <w:rFonts w:cs="Times New Roman"/>
          <w:szCs w:val="28"/>
        </w:rPr>
        <w:t>("</w:t>
      </w:r>
      <w:proofErr w:type="spellStart"/>
      <w:r w:rsidRPr="00AF2983">
        <w:rPr>
          <w:rFonts w:cs="Times New Roman"/>
          <w:szCs w:val="28"/>
        </w:rPr>
        <w:t>heart_rate_category</w:t>
      </w:r>
      <w:proofErr w:type="spellEnd"/>
      <w:r w:rsidRPr="00AF2983">
        <w:rPr>
          <w:rFonts w:cs="Times New Roman"/>
          <w:szCs w:val="28"/>
        </w:rPr>
        <w:t xml:space="preserve">", </w:t>
      </w:r>
      <w:proofErr w:type="spellStart"/>
      <w:r w:rsidRPr="00AF2983">
        <w:rPr>
          <w:rFonts w:cs="Times New Roman"/>
          <w:szCs w:val="28"/>
        </w:rPr>
        <w:t>classify_heart_rate_udf</w:t>
      </w:r>
      <w:proofErr w:type="spellEnd"/>
      <w:r w:rsidRPr="00AF2983">
        <w:rPr>
          <w:rFonts w:cs="Times New Roman"/>
          <w:szCs w:val="28"/>
        </w:rPr>
        <w:t>(col("</w:t>
      </w:r>
      <w:proofErr w:type="spellStart"/>
      <w:r w:rsidRPr="00AF2983">
        <w:rPr>
          <w:rFonts w:cs="Times New Roman"/>
          <w:szCs w:val="28"/>
        </w:rPr>
        <w:t>heart_rate</w:t>
      </w:r>
      <w:proofErr w:type="spellEnd"/>
      <w:r w:rsidRPr="00AF2983">
        <w:rPr>
          <w:rFonts w:cs="Times New Roman"/>
          <w:szCs w:val="28"/>
        </w:rPr>
        <w:t>")))</w:t>
      </w:r>
    </w:p>
    <w:p w14:paraId="0E35A1EE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r w:rsidRPr="00AF2983">
        <w:rPr>
          <w:rFonts w:cs="Times New Roman"/>
          <w:szCs w:val="28"/>
        </w:rPr>
        <w:t>df</w:t>
      </w:r>
      <w:proofErr w:type="spellEnd"/>
      <w:r w:rsidRPr="00AF2983">
        <w:rPr>
          <w:rFonts w:cs="Times New Roman"/>
          <w:szCs w:val="28"/>
        </w:rPr>
        <w:t xml:space="preserve"> = </w:t>
      </w:r>
      <w:proofErr w:type="spellStart"/>
      <w:proofErr w:type="gramStart"/>
      <w:r w:rsidRPr="00AF2983">
        <w:rPr>
          <w:rFonts w:cs="Times New Roman"/>
          <w:szCs w:val="28"/>
        </w:rPr>
        <w:t>df.withColumn</w:t>
      </w:r>
      <w:proofErr w:type="spellEnd"/>
      <w:proofErr w:type="gramEnd"/>
      <w:r w:rsidRPr="00AF2983">
        <w:rPr>
          <w:rFonts w:cs="Times New Roman"/>
          <w:szCs w:val="28"/>
        </w:rPr>
        <w:t>("</w:t>
      </w:r>
      <w:proofErr w:type="spellStart"/>
      <w:r w:rsidRPr="00AF2983">
        <w:rPr>
          <w:rFonts w:cs="Times New Roman"/>
          <w:szCs w:val="28"/>
        </w:rPr>
        <w:t>speed_category</w:t>
      </w:r>
      <w:proofErr w:type="spellEnd"/>
      <w:r w:rsidRPr="00AF2983">
        <w:rPr>
          <w:rFonts w:cs="Times New Roman"/>
          <w:szCs w:val="28"/>
        </w:rPr>
        <w:t xml:space="preserve">", </w:t>
      </w:r>
      <w:proofErr w:type="spellStart"/>
      <w:r w:rsidRPr="00AF2983">
        <w:rPr>
          <w:rFonts w:cs="Times New Roman"/>
          <w:szCs w:val="28"/>
        </w:rPr>
        <w:t>classify_speed_udf</w:t>
      </w:r>
      <w:proofErr w:type="spellEnd"/>
      <w:r w:rsidRPr="00AF2983">
        <w:rPr>
          <w:rFonts w:cs="Times New Roman"/>
          <w:szCs w:val="28"/>
        </w:rPr>
        <w:t>(col("speed")))</w:t>
      </w:r>
    </w:p>
    <w:p w14:paraId="3A91D2C5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074FA8F6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r w:rsidRPr="00624D4F">
        <w:rPr>
          <w:rFonts w:cs="Times New Roman"/>
          <w:szCs w:val="28"/>
          <w:lang w:val="ru-RU"/>
        </w:rPr>
        <w:t># Просмотр результата применения UDF</w:t>
      </w:r>
    </w:p>
    <w:p w14:paraId="16118D3B" w14:textId="77777777" w:rsidR="00624D4F" w:rsidRPr="00624D4F" w:rsidRDefault="00624D4F" w:rsidP="00624D4F">
      <w:pPr>
        <w:spacing w:line="360" w:lineRule="auto"/>
        <w:rPr>
          <w:rFonts w:cs="Times New Roman"/>
          <w:szCs w:val="28"/>
          <w:lang w:val="ru-RU"/>
        </w:rPr>
      </w:pPr>
      <w:proofErr w:type="spellStart"/>
      <w:proofErr w:type="gramStart"/>
      <w:r w:rsidRPr="00624D4F">
        <w:rPr>
          <w:rFonts w:cs="Times New Roman"/>
          <w:szCs w:val="28"/>
          <w:lang w:val="ru-RU"/>
        </w:rPr>
        <w:t>print</w:t>
      </w:r>
      <w:proofErr w:type="spellEnd"/>
      <w:r w:rsidRPr="00624D4F">
        <w:rPr>
          <w:rFonts w:cs="Times New Roman"/>
          <w:szCs w:val="28"/>
          <w:lang w:val="ru-RU"/>
        </w:rPr>
        <w:t>(</w:t>
      </w:r>
      <w:proofErr w:type="gramEnd"/>
      <w:r w:rsidRPr="00624D4F">
        <w:rPr>
          <w:rFonts w:cs="Times New Roman"/>
          <w:szCs w:val="28"/>
          <w:lang w:val="ru-RU"/>
        </w:rPr>
        <w:t>"\</w:t>
      </w:r>
      <w:proofErr w:type="spellStart"/>
      <w:r w:rsidRPr="00624D4F">
        <w:rPr>
          <w:rFonts w:cs="Times New Roman"/>
          <w:szCs w:val="28"/>
          <w:lang w:val="ru-RU"/>
        </w:rPr>
        <w:t>nПример</w:t>
      </w:r>
      <w:proofErr w:type="spellEnd"/>
      <w:r w:rsidRPr="00624D4F">
        <w:rPr>
          <w:rFonts w:cs="Times New Roman"/>
          <w:szCs w:val="28"/>
          <w:lang w:val="ru-RU"/>
        </w:rPr>
        <w:t xml:space="preserve"> классифицированных данных:")</w:t>
      </w:r>
    </w:p>
    <w:p w14:paraId="12F18214" w14:textId="3A63DC30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  <w:proofErr w:type="spellStart"/>
      <w:proofErr w:type="gramStart"/>
      <w:r w:rsidRPr="00AF2983">
        <w:rPr>
          <w:rFonts w:cs="Times New Roman"/>
          <w:szCs w:val="28"/>
        </w:rPr>
        <w:t>df.select</w:t>
      </w:r>
      <w:proofErr w:type="spellEnd"/>
      <w:proofErr w:type="gramEnd"/>
      <w:r w:rsidRPr="00AF2983">
        <w:rPr>
          <w:rFonts w:cs="Times New Roman"/>
          <w:szCs w:val="28"/>
        </w:rPr>
        <w:t>("</w:t>
      </w:r>
      <w:proofErr w:type="spellStart"/>
      <w:r w:rsidRPr="00AF2983">
        <w:rPr>
          <w:rFonts w:cs="Times New Roman"/>
          <w:szCs w:val="28"/>
        </w:rPr>
        <w:t>heart_rate</w:t>
      </w:r>
      <w:proofErr w:type="spellEnd"/>
      <w:r w:rsidRPr="00AF2983">
        <w:rPr>
          <w:rFonts w:cs="Times New Roman"/>
          <w:szCs w:val="28"/>
        </w:rPr>
        <w:t>", "</w:t>
      </w:r>
      <w:proofErr w:type="spellStart"/>
      <w:r w:rsidRPr="00AF2983">
        <w:rPr>
          <w:rFonts w:cs="Times New Roman"/>
          <w:szCs w:val="28"/>
        </w:rPr>
        <w:t>heart_rate_category</w:t>
      </w:r>
      <w:proofErr w:type="spellEnd"/>
      <w:r w:rsidRPr="00AF2983">
        <w:rPr>
          <w:rFonts w:cs="Times New Roman"/>
          <w:szCs w:val="28"/>
        </w:rPr>
        <w:t>", "speed", "</w:t>
      </w:r>
      <w:proofErr w:type="spellStart"/>
      <w:r w:rsidRPr="00AF2983">
        <w:rPr>
          <w:rFonts w:cs="Times New Roman"/>
          <w:szCs w:val="28"/>
        </w:rPr>
        <w:t>speed_category</w:t>
      </w:r>
      <w:proofErr w:type="spellEnd"/>
      <w:r w:rsidRPr="00AF2983">
        <w:rPr>
          <w:rFonts w:cs="Times New Roman"/>
          <w:szCs w:val="28"/>
        </w:rPr>
        <w:t>"</w:t>
      </w:r>
      <w:proofErr w:type="gramStart"/>
      <w:r w:rsidRPr="00AF2983">
        <w:rPr>
          <w:rFonts w:cs="Times New Roman"/>
          <w:szCs w:val="28"/>
        </w:rPr>
        <w:t>).show</w:t>
      </w:r>
      <w:proofErr w:type="gramEnd"/>
      <w:r w:rsidRPr="00AF2983">
        <w:rPr>
          <w:rFonts w:cs="Times New Roman"/>
          <w:szCs w:val="28"/>
        </w:rPr>
        <w:t>(10)</w:t>
      </w:r>
    </w:p>
    <w:p w14:paraId="5B381779" w14:textId="66892851" w:rsidR="00624D4F" w:rsidRPr="00AF2983" w:rsidRDefault="00AF2983" w:rsidP="00624D4F">
      <w:pPr>
        <w:spacing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6DC92AE" wp14:editId="06010A3A">
            <wp:extent cx="5486400" cy="8229600"/>
            <wp:effectExtent l="0" t="0" r="0" b="0"/>
            <wp:docPr id="1921523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23999" name="Рисунок 19215239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0DE8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2ABB5599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2FBA6D23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504370D4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1C7B3C94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p w14:paraId="7D1E8134" w14:textId="77777777" w:rsidR="00624D4F" w:rsidRPr="00AF2983" w:rsidRDefault="00624D4F" w:rsidP="00624D4F">
      <w:pPr>
        <w:spacing w:line="360" w:lineRule="auto"/>
        <w:rPr>
          <w:rFonts w:cs="Times New Roman"/>
          <w:szCs w:val="28"/>
        </w:rPr>
      </w:pPr>
    </w:p>
    <w:sectPr w:rsidR="00624D4F" w:rsidRPr="00AF298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8C1DB3"/>
    <w:multiLevelType w:val="multilevel"/>
    <w:tmpl w:val="1E24C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5F1B5B"/>
    <w:multiLevelType w:val="multilevel"/>
    <w:tmpl w:val="70BC4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507292"/>
    <w:multiLevelType w:val="multilevel"/>
    <w:tmpl w:val="42C86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360555"/>
    <w:multiLevelType w:val="multilevel"/>
    <w:tmpl w:val="733C4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C21934"/>
    <w:multiLevelType w:val="multilevel"/>
    <w:tmpl w:val="2D90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64576F"/>
    <w:multiLevelType w:val="multilevel"/>
    <w:tmpl w:val="305EC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0D23F8"/>
    <w:multiLevelType w:val="multilevel"/>
    <w:tmpl w:val="4F3C3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F3740D"/>
    <w:multiLevelType w:val="multilevel"/>
    <w:tmpl w:val="CBE6C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70443B"/>
    <w:multiLevelType w:val="multilevel"/>
    <w:tmpl w:val="AFACF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4E5EB7"/>
    <w:multiLevelType w:val="multilevel"/>
    <w:tmpl w:val="A430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5666003">
    <w:abstractNumId w:val="8"/>
  </w:num>
  <w:num w:numId="2" w16cid:durableId="2137676126">
    <w:abstractNumId w:val="6"/>
  </w:num>
  <w:num w:numId="3" w16cid:durableId="1052852623">
    <w:abstractNumId w:val="5"/>
  </w:num>
  <w:num w:numId="4" w16cid:durableId="1579056059">
    <w:abstractNumId w:val="4"/>
  </w:num>
  <w:num w:numId="5" w16cid:durableId="1234848457">
    <w:abstractNumId w:val="7"/>
  </w:num>
  <w:num w:numId="6" w16cid:durableId="2052535590">
    <w:abstractNumId w:val="3"/>
  </w:num>
  <w:num w:numId="7" w16cid:durableId="968785147">
    <w:abstractNumId w:val="2"/>
  </w:num>
  <w:num w:numId="8" w16cid:durableId="1769153009">
    <w:abstractNumId w:val="1"/>
  </w:num>
  <w:num w:numId="9" w16cid:durableId="149907830">
    <w:abstractNumId w:val="0"/>
  </w:num>
  <w:num w:numId="10" w16cid:durableId="66534403">
    <w:abstractNumId w:val="17"/>
  </w:num>
  <w:num w:numId="11" w16cid:durableId="744183141">
    <w:abstractNumId w:val="18"/>
  </w:num>
  <w:num w:numId="12" w16cid:durableId="606041814">
    <w:abstractNumId w:val="14"/>
  </w:num>
  <w:num w:numId="13" w16cid:durableId="695930896">
    <w:abstractNumId w:val="9"/>
  </w:num>
  <w:num w:numId="14" w16cid:durableId="1939438739">
    <w:abstractNumId w:val="15"/>
  </w:num>
  <w:num w:numId="15" w16cid:durableId="973296791">
    <w:abstractNumId w:val="10"/>
  </w:num>
  <w:num w:numId="16" w16cid:durableId="719208784">
    <w:abstractNumId w:val="11"/>
  </w:num>
  <w:num w:numId="17" w16cid:durableId="434247898">
    <w:abstractNumId w:val="12"/>
  </w:num>
  <w:num w:numId="18" w16cid:durableId="1529029609">
    <w:abstractNumId w:val="13"/>
  </w:num>
  <w:num w:numId="19" w16cid:durableId="20680630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1F8"/>
    <w:rsid w:val="00034616"/>
    <w:rsid w:val="0006063C"/>
    <w:rsid w:val="0015074B"/>
    <w:rsid w:val="0029639D"/>
    <w:rsid w:val="00326F90"/>
    <w:rsid w:val="00624D4F"/>
    <w:rsid w:val="007D7969"/>
    <w:rsid w:val="00854BF6"/>
    <w:rsid w:val="00990C64"/>
    <w:rsid w:val="00A16F63"/>
    <w:rsid w:val="00AA1D8D"/>
    <w:rsid w:val="00AF2983"/>
    <w:rsid w:val="00B47730"/>
    <w:rsid w:val="00CB0664"/>
    <w:rsid w:val="00D14DA2"/>
    <w:rsid w:val="00ED077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963F913"/>
  <w14:defaultImageDpi w14:val="300"/>
  <w15:docId w15:val="{712BF33A-FD6A-4103-9E76-8818F31A5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3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5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6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14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9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84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1631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10913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SystemX</cp:lastModifiedBy>
  <cp:revision>2</cp:revision>
  <dcterms:created xsi:type="dcterms:W3CDTF">2025-04-27T20:26:00Z</dcterms:created>
  <dcterms:modified xsi:type="dcterms:W3CDTF">2025-04-27T20:26:00Z</dcterms:modified>
  <cp:category/>
</cp:coreProperties>
</file>